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320"/>
        <w:jc w:val="center"/>
      </w:pPr>
      <w:r>
        <w:rPr>
          <w:b/>
          <w:color w:val="0F172A"/>
          <w:sz w:val="56"/>
        </w:rPr>
        <w:t>FULL STACK WEB DEVELOPMENT</w:t>
        <w:br/>
      </w:r>
      <w:r>
        <w:rPr>
          <w:i/>
          <w:color w:val="4F46E5"/>
          <w:sz w:val="26"/>
        </w:rPr>
        <w:t>React.js, Node.js, Express.js REST APIs, MongoDB Atlas &amp; Socket.IO</w:t>
        <w:br/>
        <w:t>Practicals 1 to 12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tcMar/>
          </w:tcPr>
          <w:p>
            <w:pPr>
              <w:spacing w:after="0"/>
            </w:pPr>
            <w:r>
              <w:rPr>
                <w:b/>
                <w:color w:val="1E293B"/>
                <w:sz w:val="22"/>
              </w:rPr>
              <w:t>Course Name:</w:t>
            </w:r>
          </w:p>
        </w:tc>
        <w:tc>
          <w:tcPr>
            <w:tcW w:type="dxa" w:w="6912"/>
            <w:tcMar/>
          </w:tcPr>
          <w:p>
            <w:pPr>
              <w:spacing w:after="0"/>
            </w:pPr>
            <w:r>
              <w:rPr>
                <w:color w:val="475569"/>
                <w:sz w:val="22"/>
              </w:rPr>
              <w:t>Full Stack Web Application Development</w:t>
            </w:r>
          </w:p>
        </w:tc>
      </w:tr>
      <w:tr>
        <w:tc>
          <w:tcPr>
            <w:tcW w:type="dxa" w:w="3168"/>
            <w:tcMar/>
          </w:tcPr>
          <w:p>
            <w:pPr>
              <w:spacing w:after="0"/>
            </w:pPr>
            <w:r>
              <w:rPr>
                <w:b/>
                <w:color w:val="1E293B"/>
                <w:sz w:val="22"/>
              </w:rPr>
              <w:t>Student Name:</w:t>
            </w:r>
          </w:p>
        </w:tc>
        <w:tc>
          <w:tcPr>
            <w:tcW w:type="dxa" w:w="6912"/>
            <w:tcMar/>
          </w:tcPr>
          <w:p>
            <w:pPr>
              <w:spacing w:after="0"/>
            </w:pPr>
            <w:r>
              <w:rPr>
                <w:b/>
                <w:color w:val="0F172A"/>
                <w:sz w:val="22"/>
              </w:rPr>
              <w:t>Hetvi Patel</w:t>
            </w:r>
          </w:p>
        </w:tc>
      </w:tr>
      <w:tr>
        <w:tc>
          <w:tcPr>
            <w:tcW w:type="dxa" w:w="3168"/>
            <w:tcMar/>
          </w:tcPr>
          <w:p>
            <w:pPr>
              <w:spacing w:after="0"/>
            </w:pPr>
            <w:r>
              <w:rPr>
                <w:b/>
                <w:color w:val="1E293B"/>
                <w:sz w:val="22"/>
              </w:rPr>
              <w:t>Enrollment / Roll No:</w:t>
            </w:r>
          </w:p>
        </w:tc>
        <w:tc>
          <w:tcPr>
            <w:tcW w:type="dxa" w:w="6912"/>
            <w:tcMar/>
          </w:tcPr>
          <w:p>
            <w:pPr>
              <w:spacing w:after="0"/>
            </w:pPr>
            <w:r>
              <w:rPr>
                <w:color w:val="475569"/>
                <w:sz w:val="22"/>
              </w:rPr>
              <w:t>_____________________________________________</w:t>
            </w:r>
          </w:p>
        </w:tc>
      </w:tr>
      <w:tr>
        <w:tc>
          <w:tcPr>
            <w:tcW w:type="dxa" w:w="3168"/>
            <w:tcMar/>
          </w:tcPr>
          <w:p>
            <w:pPr>
              <w:spacing w:after="0"/>
            </w:pPr>
            <w:r>
              <w:rPr>
                <w:b/>
                <w:color w:val="1E293B"/>
                <w:sz w:val="22"/>
              </w:rPr>
              <w:t>Department / Semester:</w:t>
            </w:r>
          </w:p>
        </w:tc>
        <w:tc>
          <w:tcPr>
            <w:tcW w:type="dxa" w:w="6912"/>
            <w:tcMar/>
          </w:tcPr>
          <w:p>
            <w:pPr>
              <w:spacing w:after="0"/>
            </w:pPr>
            <w:r>
              <w:rPr>
                <w:color w:val="475569"/>
                <w:sz w:val="22"/>
              </w:rPr>
              <w:t>Computer Science / Information Technology</w:t>
            </w:r>
          </w:p>
        </w:tc>
      </w:tr>
      <w:tr>
        <w:tc>
          <w:tcPr>
            <w:tcW w:type="dxa" w:w="3168"/>
            <w:tcMar/>
          </w:tcPr>
          <w:p>
            <w:pPr>
              <w:spacing w:after="0"/>
            </w:pPr>
            <w:r>
              <w:rPr>
                <w:b/>
                <w:color w:val="1E293B"/>
                <w:sz w:val="22"/>
              </w:rPr>
              <w:t>Academic Year:</w:t>
            </w:r>
          </w:p>
        </w:tc>
        <w:tc>
          <w:tcPr>
            <w:tcW w:type="dxa" w:w="6912"/>
            <w:tcMar/>
          </w:tcPr>
          <w:p>
            <w:pPr>
              <w:spacing w:after="0"/>
            </w:pPr>
            <w:r>
              <w:rPr>
                <w:color w:val="475569"/>
                <w:sz w:val="22"/>
              </w:rPr>
              <w:t>2025 - 2026</w:t>
            </w:r>
          </w:p>
        </w:tc>
      </w:tr>
    </w:tbl>
    <w:p>
      <w:r>
        <w:br w:type="page"/>
      </w:r>
    </w:p>
    <w:p>
      <w:pPr>
        <w:pStyle w:val="Heading1"/>
        <w:spacing w:before="80" w:after="240"/>
      </w:pPr>
      <w:r>
        <w:t>INDEX OF PRACTICALS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color="auto" w:fill="1E293B"/>
            <w:tcMar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Prac. No.</w:t>
            </w:r>
          </w:p>
        </w:tc>
        <w:tc>
          <w:tcPr>
            <w:tcW w:type="dxa" w:w="6192"/>
            <w:shd w:val="clear" w:color="auto" w:fill="1E293B"/>
            <w:tcMar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Practical Definition / Problem Statement</w:t>
            </w:r>
          </w:p>
        </w:tc>
        <w:tc>
          <w:tcPr>
            <w:tcW w:type="dxa" w:w="1656"/>
            <w:shd w:val="clear" w:color="auto" w:fill="1E293B"/>
            <w:tcMar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1224"/>
            <w:shd w:val="clear" w:color="auto" w:fill="1E293B"/>
            <w:tcMar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Sign / Grade</w:t>
            </w:r>
          </w:p>
        </w:tc>
      </w:tr>
      <w:tr>
        <w:tc>
          <w:tcPr>
            <w:tcW w:type="dxa" w:w="1296"/>
            <w:shd w:val="clear" w:color="auto" w:fill="F8FAFC"/>
            <w:tcMar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6192"/>
            <w:shd w:val="clear" w:color="auto" w:fill="F8FAFC"/>
            <w:tcMar/>
          </w:tcPr>
          <w:p>
            <w:pPr>
              <w:spacing w:after="0"/>
            </w:pPr>
            <w:r>
              <w:rPr>
                <w:sz w:val="18"/>
              </w:rPr>
              <w:t>Build a React application using Functional Components, JSX and Component Reusability concepts.</w:t>
            </w:r>
          </w:p>
        </w:tc>
        <w:tc>
          <w:tcPr>
            <w:tcW w:type="dxa" w:w="1656"/>
            <w:shd w:val="clear" w:color="auto" w:fill="F8FAFC"/>
            <w:tcMar/>
          </w:tcPr>
          <w:p>
            <w:pPr>
              <w:spacing w:after="0"/>
              <w:jc w:val="center"/>
            </w:pPr>
            <w:r>
              <w:rPr>
                <w:sz w:val="17"/>
              </w:rPr>
              <w:t>React.js</w:t>
            </w:r>
          </w:p>
        </w:tc>
        <w:tc>
          <w:tcPr>
            <w:tcW w:type="dxa" w:w="1224"/>
            <w:shd w:val="clear" w:color="auto" w:fill="F8FAFC"/>
            <w:tcMar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296"/>
            <w:shd w:val="clear" w:color="auto" w:fill="FFFFFF"/>
            <w:tcMar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6192"/>
            <w:shd w:val="clear" w:color="auto" w:fill="FFFFFF"/>
            <w:tcMar/>
          </w:tcPr>
          <w:p>
            <w:pPr>
              <w:spacing w:after="0"/>
            </w:pPr>
            <w:r>
              <w:rPr>
                <w:sz w:val="18"/>
              </w:rPr>
              <w:t>Develop a React application implementing Props, State Management and Event Handling.</w:t>
            </w:r>
          </w:p>
        </w:tc>
        <w:tc>
          <w:tcPr>
            <w:tcW w:type="dxa" w:w="1656"/>
            <w:shd w:val="clear" w:color="auto" w:fill="FFFFFF"/>
            <w:tcMar/>
          </w:tcPr>
          <w:p>
            <w:pPr>
              <w:spacing w:after="0"/>
              <w:jc w:val="center"/>
            </w:pPr>
            <w:r>
              <w:rPr>
                <w:sz w:val="17"/>
              </w:rPr>
              <w:t>React.js</w:t>
            </w:r>
          </w:p>
        </w:tc>
        <w:tc>
          <w:tcPr>
            <w:tcW w:type="dxa" w:w="1224"/>
            <w:shd w:val="clear" w:color="auto" w:fill="FFFFFF"/>
            <w:tcMar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296"/>
            <w:shd w:val="clear" w:color="auto" w:fill="F8FAFC"/>
            <w:tcMar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6192"/>
            <w:shd w:val="clear" w:color="auto" w:fill="F8FAFC"/>
            <w:tcMar/>
          </w:tcPr>
          <w:p>
            <w:pPr>
              <w:spacing w:after="0"/>
            </w:pPr>
            <w:r>
              <w:rPr>
                <w:sz w:val="18"/>
              </w:rPr>
              <w:t>Create a Student Management System using React Forms, Controlled Components and Validation.</w:t>
            </w:r>
          </w:p>
        </w:tc>
        <w:tc>
          <w:tcPr>
            <w:tcW w:type="dxa" w:w="1656"/>
            <w:shd w:val="clear" w:color="auto" w:fill="F8FAFC"/>
            <w:tcMar/>
          </w:tcPr>
          <w:p>
            <w:pPr>
              <w:spacing w:after="0"/>
              <w:jc w:val="center"/>
            </w:pPr>
            <w:r>
              <w:rPr>
                <w:sz w:val="17"/>
              </w:rPr>
              <w:t>React.js</w:t>
            </w:r>
          </w:p>
        </w:tc>
        <w:tc>
          <w:tcPr>
            <w:tcW w:type="dxa" w:w="1224"/>
            <w:shd w:val="clear" w:color="auto" w:fill="F8FAFC"/>
            <w:tcMar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296"/>
            <w:shd w:val="clear" w:color="auto" w:fill="FFFFFF"/>
            <w:tcMar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6192"/>
            <w:shd w:val="clear" w:color="auto" w:fill="FFFFFF"/>
            <w:tcMar/>
          </w:tcPr>
          <w:p>
            <w:pPr>
              <w:spacing w:after="0"/>
            </w:pPr>
            <w:r>
              <w:rPr>
                <w:sz w:val="18"/>
              </w:rPr>
              <w:t>Develop a Single Page Application (SPA) using React Router for navigation between multiple pages.</w:t>
            </w:r>
          </w:p>
        </w:tc>
        <w:tc>
          <w:tcPr>
            <w:tcW w:type="dxa" w:w="1656"/>
            <w:shd w:val="clear" w:color="auto" w:fill="FFFFFF"/>
            <w:tcMar/>
          </w:tcPr>
          <w:p>
            <w:pPr>
              <w:spacing w:after="0"/>
              <w:jc w:val="center"/>
            </w:pPr>
            <w:r>
              <w:rPr>
                <w:sz w:val="17"/>
              </w:rPr>
              <w:t>React Router</w:t>
            </w:r>
          </w:p>
        </w:tc>
        <w:tc>
          <w:tcPr>
            <w:tcW w:type="dxa" w:w="1224"/>
            <w:shd w:val="clear" w:color="auto" w:fill="FFFFFF"/>
            <w:tcMar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296"/>
            <w:shd w:val="clear" w:color="auto" w:fill="F8FAFC"/>
            <w:tcMar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6192"/>
            <w:shd w:val="clear" w:color="auto" w:fill="F8FAFC"/>
            <w:tcMar/>
          </w:tcPr>
          <w:p>
            <w:pPr>
              <w:spacing w:after="0"/>
            </w:pPr>
            <w:r>
              <w:rPr>
                <w:sz w:val="18"/>
              </w:rPr>
              <w:t>Develop a React application consuming REST APIs using Axios and Fetch API.</w:t>
            </w:r>
          </w:p>
        </w:tc>
        <w:tc>
          <w:tcPr>
            <w:tcW w:type="dxa" w:w="1656"/>
            <w:shd w:val="clear" w:color="auto" w:fill="F8FAFC"/>
            <w:tcMar/>
          </w:tcPr>
          <w:p>
            <w:pPr>
              <w:spacing w:after="0"/>
              <w:jc w:val="center"/>
            </w:pPr>
            <w:r>
              <w:rPr>
                <w:sz w:val="17"/>
              </w:rPr>
              <w:t>React.js / Axios</w:t>
            </w:r>
          </w:p>
        </w:tc>
        <w:tc>
          <w:tcPr>
            <w:tcW w:type="dxa" w:w="1224"/>
            <w:shd w:val="clear" w:color="auto" w:fill="F8FAFC"/>
            <w:tcMar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296"/>
            <w:shd w:val="clear" w:color="auto" w:fill="FFFFFF"/>
            <w:tcMar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6192"/>
            <w:shd w:val="clear" w:color="auto" w:fill="FFFFFF"/>
            <w:tcMar/>
          </w:tcPr>
          <w:p>
            <w:pPr>
              <w:spacing w:after="0"/>
            </w:pPr>
            <w:r>
              <w:rPr>
                <w:sz w:val="18"/>
              </w:rPr>
              <w:t>Create a backend server using Express.js implementing routing, middleware and request handling.</w:t>
            </w:r>
          </w:p>
        </w:tc>
        <w:tc>
          <w:tcPr>
            <w:tcW w:type="dxa" w:w="1656"/>
            <w:shd w:val="clear" w:color="auto" w:fill="FFFFFF"/>
            <w:tcMar/>
          </w:tcPr>
          <w:p>
            <w:pPr>
              <w:spacing w:after="0"/>
              <w:jc w:val="center"/>
            </w:pPr>
            <w:r>
              <w:rPr>
                <w:sz w:val="17"/>
              </w:rPr>
              <w:t>Express.js</w:t>
            </w:r>
          </w:p>
        </w:tc>
        <w:tc>
          <w:tcPr>
            <w:tcW w:type="dxa" w:w="1224"/>
            <w:shd w:val="clear" w:color="auto" w:fill="FFFFFF"/>
            <w:tcMar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296"/>
            <w:shd w:val="clear" w:color="auto" w:fill="F8FAFC"/>
            <w:tcMar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6192"/>
            <w:shd w:val="clear" w:color="auto" w:fill="F8FAFC"/>
            <w:tcMar/>
          </w:tcPr>
          <w:p>
            <w:pPr>
              <w:spacing w:after="0"/>
            </w:pPr>
            <w:r>
              <w:rPr>
                <w:sz w:val="18"/>
              </w:rPr>
              <w:t>Build RESTful APIs for Student Records Management using Express.js and Postman testing.</w:t>
            </w:r>
          </w:p>
        </w:tc>
        <w:tc>
          <w:tcPr>
            <w:tcW w:type="dxa" w:w="1656"/>
            <w:shd w:val="clear" w:color="auto" w:fill="F8FAFC"/>
            <w:tcMar/>
          </w:tcPr>
          <w:p>
            <w:pPr>
              <w:spacing w:after="0"/>
              <w:jc w:val="center"/>
            </w:pPr>
            <w:r>
              <w:rPr>
                <w:sz w:val="17"/>
              </w:rPr>
              <w:t>Express.js / Postman</w:t>
            </w:r>
          </w:p>
        </w:tc>
        <w:tc>
          <w:tcPr>
            <w:tcW w:type="dxa" w:w="1224"/>
            <w:shd w:val="clear" w:color="auto" w:fill="F8FAFC"/>
            <w:tcMar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296"/>
            <w:shd w:val="clear" w:color="auto" w:fill="FFFFFF"/>
            <w:tcMar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6192"/>
            <w:shd w:val="clear" w:color="auto" w:fill="FFFFFF"/>
            <w:tcMar/>
          </w:tcPr>
          <w:p>
            <w:pPr>
              <w:spacing w:after="0"/>
            </w:pPr>
            <w:r>
              <w:rPr>
                <w:sz w:val="18"/>
              </w:rPr>
              <w:t>Develop an Employee Management API integrating Express.js with MongoDB Atlas.</w:t>
            </w:r>
          </w:p>
        </w:tc>
        <w:tc>
          <w:tcPr>
            <w:tcW w:type="dxa" w:w="1656"/>
            <w:shd w:val="clear" w:color="auto" w:fill="FFFFFF"/>
            <w:tcMar/>
          </w:tcPr>
          <w:p>
            <w:pPr>
              <w:spacing w:after="0"/>
              <w:jc w:val="center"/>
            </w:pPr>
            <w:r>
              <w:rPr>
                <w:sz w:val="17"/>
              </w:rPr>
              <w:t>Express + MongoDB</w:t>
            </w:r>
          </w:p>
        </w:tc>
        <w:tc>
          <w:tcPr>
            <w:tcW w:type="dxa" w:w="1224"/>
            <w:shd w:val="clear" w:color="auto" w:fill="FFFFFF"/>
            <w:tcMar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296"/>
            <w:shd w:val="clear" w:color="auto" w:fill="F8FAFC"/>
            <w:tcMar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6192"/>
            <w:shd w:val="clear" w:color="auto" w:fill="F8FAFC"/>
            <w:tcMar/>
          </w:tcPr>
          <w:p>
            <w:pPr>
              <w:spacing w:after="0"/>
            </w:pPr>
            <w:r>
              <w:rPr>
                <w:sz w:val="18"/>
              </w:rPr>
              <w:t>Create a file upload module using Multer and store file metadata in MongoDB.</w:t>
            </w:r>
          </w:p>
        </w:tc>
        <w:tc>
          <w:tcPr>
            <w:tcW w:type="dxa" w:w="1656"/>
            <w:shd w:val="clear" w:color="auto" w:fill="F8FAFC"/>
            <w:tcMar/>
          </w:tcPr>
          <w:p>
            <w:pPr>
              <w:spacing w:after="0"/>
              <w:jc w:val="center"/>
            </w:pPr>
            <w:r>
              <w:rPr>
                <w:sz w:val="17"/>
              </w:rPr>
              <w:t>Multer + MongoDB</w:t>
            </w:r>
          </w:p>
        </w:tc>
        <w:tc>
          <w:tcPr>
            <w:tcW w:type="dxa" w:w="1224"/>
            <w:shd w:val="clear" w:color="auto" w:fill="F8FAFC"/>
            <w:tcMar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296"/>
            <w:shd w:val="clear" w:color="auto" w:fill="FFFFFF"/>
            <w:tcMar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6192"/>
            <w:shd w:val="clear" w:color="auto" w:fill="FFFFFF"/>
            <w:tcMar/>
          </w:tcPr>
          <w:p>
            <w:pPr>
              <w:spacing w:after="0"/>
            </w:pPr>
            <w:r>
              <w:rPr>
                <w:sz w:val="18"/>
              </w:rPr>
              <w:t>Develop a complete MERN application integrating React Frontend, Express Backend and MongoDB Database.</w:t>
            </w:r>
          </w:p>
        </w:tc>
        <w:tc>
          <w:tcPr>
            <w:tcW w:type="dxa" w:w="1656"/>
            <w:shd w:val="clear" w:color="auto" w:fill="FFFFFF"/>
            <w:tcMar/>
          </w:tcPr>
          <w:p>
            <w:pPr>
              <w:spacing w:after="0"/>
              <w:jc w:val="center"/>
            </w:pPr>
            <w:r>
              <w:rPr>
                <w:sz w:val="17"/>
              </w:rPr>
              <w:t>Full MERN Stack</w:t>
            </w:r>
          </w:p>
        </w:tc>
        <w:tc>
          <w:tcPr>
            <w:tcW w:type="dxa" w:w="1224"/>
            <w:shd w:val="clear" w:color="auto" w:fill="FFFFFF"/>
            <w:tcMar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296"/>
            <w:shd w:val="clear" w:color="auto" w:fill="F8FAFC"/>
            <w:tcMar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type="dxa" w:w="6192"/>
            <w:shd w:val="clear" w:color="auto" w:fill="F8FAFC"/>
            <w:tcMar/>
          </w:tcPr>
          <w:p>
            <w:pPr>
              <w:spacing w:after="0"/>
            </w:pPr>
            <w:r>
              <w:rPr>
                <w:sz w:val="18"/>
              </w:rPr>
              <w:t>Create a Blog Management System implementing CRUD Operations, Authentication and Role-Based Access Control.</w:t>
            </w:r>
          </w:p>
        </w:tc>
        <w:tc>
          <w:tcPr>
            <w:tcW w:type="dxa" w:w="1656"/>
            <w:shd w:val="clear" w:color="auto" w:fill="F8FAFC"/>
            <w:tcMar/>
          </w:tcPr>
          <w:p>
            <w:pPr>
              <w:spacing w:after="0"/>
              <w:jc w:val="center"/>
            </w:pPr>
            <w:r>
              <w:rPr>
                <w:sz w:val="17"/>
              </w:rPr>
              <w:t>Express + JWT + RBAC</w:t>
            </w:r>
          </w:p>
        </w:tc>
        <w:tc>
          <w:tcPr>
            <w:tcW w:type="dxa" w:w="1224"/>
            <w:shd w:val="clear" w:color="auto" w:fill="F8FAFC"/>
            <w:tcMar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296"/>
            <w:shd w:val="clear" w:color="auto" w:fill="FFFFFF"/>
            <w:tcMar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type="dxa" w:w="6192"/>
            <w:shd w:val="clear" w:color="auto" w:fill="FFFFFF"/>
            <w:tcMar/>
          </w:tcPr>
          <w:p>
            <w:pPr>
              <w:spacing w:after="0"/>
            </w:pPr>
            <w:r>
              <w:rPr>
                <w:sz w:val="18"/>
              </w:rPr>
              <w:t>Develop a Real-Time Chat Application using Socket.IO, React and Node.js.</w:t>
            </w:r>
          </w:p>
        </w:tc>
        <w:tc>
          <w:tcPr>
            <w:tcW w:type="dxa" w:w="1656"/>
            <w:shd w:val="clear" w:color="auto" w:fill="FFFFFF"/>
            <w:tcMar/>
          </w:tcPr>
          <w:p>
            <w:pPr>
              <w:spacing w:after="0"/>
              <w:jc w:val="center"/>
            </w:pPr>
            <w:r>
              <w:rPr>
                <w:sz w:val="17"/>
              </w:rPr>
              <w:t>Socket.IO + Node.js</w:t>
            </w:r>
          </w:p>
        </w:tc>
        <w:tc>
          <w:tcPr>
            <w:tcW w:type="dxa" w:w="1224"/>
            <w:shd w:val="clear" w:color="auto" w:fill="FFFFFF"/>
            <w:tcMar/>
          </w:tcPr>
          <w:p>
            <w:pPr>
              <w:spacing w:after="0"/>
              <w:jc w:val="center"/>
            </w:pPr>
            <w:r/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t>PRACTICAL NO. 1</w:t>
      </w:r>
    </w:p>
    <w:p>
      <w:pPr>
        <w:spacing w:after="200"/>
      </w:pPr>
      <w:r>
        <w:rPr>
          <w:b/>
          <w:color w:val="4F46E5"/>
          <w:sz w:val="21"/>
        </w:rPr>
        <w:t xml:space="preserve">DEFINITION: </w:t>
      </w:r>
      <w:r>
        <w:rPr>
          <w:color w:val="0F172A"/>
          <w:sz w:val="21"/>
        </w:rPr>
        <w:t>Build a React application using Functional Components, JSX and Component Reusability concepts.</w:t>
      </w:r>
    </w:p>
    <w:p>
      <w:pPr>
        <w:pStyle w:val="Heading2"/>
        <w:spacing w:before="160" w:after="80"/>
      </w:pPr>
      <w:r>
        <w:t>SOURCE CODE (Practical-1.jsx)</w:t>
      </w:r>
    </w:p>
    <w:p>
      <w:pPr>
        <w:spacing w:line="276" w:lineRule="auto" w:before="80" w:after="200"/>
        <w:ind w:left="288" w:right="144"/>
        <w:shd w:val="clear" w:color="auto" w:fill="F8FAFC"/>
      </w:pPr>
      <w:r>
        <w:rPr>
          <w:rFonts w:ascii="Consolas" w:hAnsi="Consolas"/>
          <w:color w:val="1E293B"/>
          <w:sz w:val="19"/>
        </w:rPr>
        <w:t>import React, { useState } from 'react';</w:t>
        <w:br/>
        <w:br/>
        <w:t>/**</w:t>
        <w:br/>
        <w:t xml:space="preserve"> * ============================================================================</w:t>
        <w:br/>
        <w:t xml:space="preserve"> * PRACTICAL 1: Build a React application using Functional Components,</w:t>
        <w:br/>
        <w:t xml:space="preserve"> *              JSX and Component Reusability concepts.</w:t>
        <w:br/>
        <w:t xml:space="preserve"> * Student Name: Hetvi Patel</w:t>
        <w:br/>
        <w:t xml:space="preserve"> * ============================================================================</w:t>
        <w:br/>
        <w:t xml:space="preserve"> */</w:t>
        <w:br/>
        <w:br/>
        <w:t>// 1. REUSABLE ATOMIC COMPONENT: ActionButton</w:t>
        <w:br/>
        <w:t>export const ActionButton = ({</w:t>
        <w:br/>
        <w:t xml:space="preserve">  children,</w:t>
        <w:br/>
        <w:t xml:space="preserve">  variant = 'solid', // 'solid' | 'gradient' | 'outline' | 'danger'</w:t>
        <w:br/>
        <w:t xml:space="preserve">  size = 'md',       // 'sm' | 'md' | 'lg'</w:t>
        <w:br/>
        <w:t xml:space="preserve">  onClick,</w:t>
        <w:br/>
        <w:t xml:space="preserve">  disabled = false,</w:t>
        <w:br/>
        <w:t xml:space="preserve">  icon = null</w:t>
        <w:br/>
        <w:t>}) =&gt; {</w:t>
        <w:br/>
        <w:t xml:space="preserve">  const stylesByVariant = {</w:t>
        <w:br/>
        <w:t xml:space="preserve">    solid: { background: '#059669', color: '#ffffff', border: 'none' },</w:t>
        <w:br/>
        <w:t xml:space="preserve">    gradient: { background: 'linear-gradient(135deg, #0d9488 0%, #6366f1 100%)', color: '#ffffff', border: 'none' },</w:t>
        <w:br/>
        <w:t xml:space="preserve">    outline: { background: 'transparent', color: '#0d9488', border: '1.5px solid #0d9488' },</w:t>
        <w:br/>
        <w:t xml:space="preserve">    danger: { background: '#e11d48', color: '#ffffff', border: 'none' }</w:t>
        <w:br/>
        <w:t xml:space="preserve">  };</w:t>
        <w:br/>
        <w:br/>
        <w:t xml:space="preserve">  const stylesBySize = {</w:t>
        <w:br/>
        <w:t xml:space="preserve">    sm: { padding: '6px 14px', fontSize: '0.85rem' },</w:t>
        <w:br/>
        <w:t xml:space="preserve">    md: { padding: '10px 22px', fontSize: '0.95rem' },</w:t>
        <w:br/>
        <w:t xml:space="preserve">    lg: { padding: '14px 30px', fontSize: '1.05rem' }</w:t>
        <w:br/>
        <w:t xml:space="preserve">  };</w:t>
        <w:br/>
        <w:br/>
        <w:t xml:space="preserve">  return (</w:t>
        <w:br/>
        <w:t xml:space="preserve">    &lt;button</w:t>
        <w:br/>
        <w:t xml:space="preserve">      onClick={onClick}</w:t>
        <w:br/>
        <w:t xml:space="preserve">      disabled={disabled}</w:t>
        <w:br/>
        <w:t xml:space="preserve">      style={{</w:t>
        <w:br/>
        <w:t xml:space="preserve">        ...stylesByVariant[variant],</w:t>
        <w:br/>
        <w:t xml:space="preserve">        ...stylesBySize[size],</w:t>
        <w:br/>
        <w:t xml:space="preserve">        borderRadius: '8px',</w:t>
        <w:br/>
        <w:t xml:space="preserve">        cursor: disabled ? 'not-allowed' : 'pointer',</w:t>
        <w:br/>
        <w:t xml:space="preserve">        fontWeight: 600,</w:t>
        <w:br/>
        <w:t xml:space="preserve">        display: 'inline-flex',</w:t>
        <w:br/>
        <w:t xml:space="preserve">        alignItems: 'center',</w:t>
        <w:br/>
        <w:t xml:space="preserve">        gap: '8px',</w:t>
        <w:br/>
        <w:t xml:space="preserve">        transition: 'opacity 0.2s'</w:t>
        <w:br/>
        <w:t xml:space="preserve">      }}</w:t>
        <w:br/>
        <w:t xml:space="preserve">    &gt;</w:t>
        <w:br/>
        <w:t xml:space="preserve">      {icon &amp;&amp; &lt;span&gt;{icon}&lt;/span&gt;}</w:t>
        <w:br/>
        <w:t xml:space="preserve">      {children}</w:t>
        <w:br/>
        <w:t xml:space="preserve">    &lt;/button&gt;</w:t>
        <w:br/>
        <w:t xml:space="preserve">  );</w:t>
        <w:br/>
        <w:t>};</w:t>
        <w:br/>
        <w:br/>
        <w:t>// 2. REUSABLE ATOMIC COMPONENT: StatusPill</w:t>
        <w:br/>
        <w:t>export const StatusPill = ({ label, level = 'success' }) =&gt; {</w:t>
        <w:br/>
        <w:t xml:space="preserve">  const palette = {</w:t>
        <w:br/>
        <w:t xml:space="preserve">    success: { bg: '#d1fae5', text: '#065f46' },</w:t>
        <w:br/>
        <w:t xml:space="preserve">    info: { bg: '#e0e7ff', text: '#3730a3' },</w:t>
        <w:br/>
        <w:t xml:space="preserve">    warning: { bg: '#fef3c7', text: '#92400e' }</w:t>
        <w:br/>
        <w:t xml:space="preserve">  };</w:t>
        <w:br/>
        <w:t xml:space="preserve">  const { bg, text } = palette[level] || palette.success;</w:t>
        <w:br/>
        <w:br/>
        <w:t xml:space="preserve">  return (</w:t>
        <w:br/>
        <w:t xml:space="preserve">    &lt;span style={{ background: bg, color: text, padding: '4px 12px', borderRadius: '14px', fontSize: '0.8rem', fontWeight: 700 }}&gt;</w:t>
        <w:br/>
        <w:t xml:space="preserve">      {label}</w:t>
        <w:br/>
        <w:t xml:space="preserve">    &lt;/span&gt;</w:t>
        <w:br/>
        <w:t xml:space="preserve">  );</w:t>
        <w:br/>
        <w:t>};</w:t>
        <w:br/>
        <w:br/>
        <w:t>// 3. REUSABLE COMPOSITE COMPONENT: ModuleCard</w:t>
        <w:br/>
        <w:t>export const ModuleCard = ({ title, category, hours, rating, description, onEnroll }) =&gt; (</w:t>
        <w:br/>
        <w:t xml:space="preserve">  &lt;div style={{ background: '#ffffff', border: '1px solid #e2e8f0', borderRadius: '12px', padding: '22px', display: 'flex', flexDirection: 'column', justifyContent: 'space-between', boxShadow: '0 4px 6px -1px rgba(0,0,0,0.05)' }}&gt;</w:t>
        <w:br/>
        <w:t xml:space="preserve">    &lt;div&gt;</w:t>
        <w:br/>
        <w:t xml:space="preserve">      &lt;div style={{ display: 'flex', justifyContent: 'space-between', alignItems: 'center', marginBottom: '12px' }}&gt;</w:t>
        <w:br/>
        <w:t xml:space="preserve">        &lt;StatusPill label={category} level={category === 'Advanced' ? 'info' : 'success'} /&gt;</w:t>
        <w:br/>
        <w:t xml:space="preserve">        &lt;span style={{ fontSize: '0.85rem', color: '#64748b' }}&gt;⏱️ {hours} hrs&lt;/span&gt;</w:t>
        <w:br/>
        <w:t xml:space="preserve">      &lt;/div&gt;</w:t>
        <w:br/>
        <w:t xml:space="preserve">      &lt;h3 style={{ margin: '0 0 8px 0', color: '#0f172a', fontSize: '1.2rem' }}&gt;{title}&lt;/h3&gt;</w:t>
        <w:br/>
        <w:t xml:space="preserve">      &lt;p style={{ margin: '0 0 16px 0', color: '#64748b', fontSize: '0.9rem', lineHeight: 1.5 }}&gt;{description}&lt;/p&gt;</w:t>
        <w:br/>
        <w:t xml:space="preserve">      &lt;div style={{ color: '#f59e0b', fontSize: '0.9rem', marginBottom: '16px' }}&gt;⭐ {rating} / 5.0 Rating&lt;/div&gt;</w:t>
        <w:br/>
        <w:t xml:space="preserve">    &lt;/div&gt;</w:t>
        <w:br/>
        <w:t xml:space="preserve">    &lt;ActionButton variant="gradient" size="sm" onClick={onEnroll}&gt;</w:t>
        <w:br/>
        <w:t xml:space="preserve">      Enroll in Module &amp;rarr;</w:t>
        <w:br/>
        <w:t xml:space="preserve">    &lt;/ActionButton&gt;</w:t>
        <w:br/>
        <w:t xml:space="preserve">  &lt;/div&gt;</w:t>
        <w:br/>
        <w:t>);</w:t>
        <w:br/>
        <w:br/>
        <w:t>// 4. MAIN APPS COMPONENT</w:t>
        <w:br/>
        <w:t>export default function Practical1Hetvi() {</w:t>
        <w:br/>
        <w:t xml:space="preserve">  const [selectedModule, setSelectedModule] = useState(null);</w:t>
        <w:br/>
        <w:br/>
        <w:t xml:space="preserve">  const modules = [</w:t>
        <w:br/>
        <w:t xml:space="preserve">    { id: 1, title: 'Modern UI Engineering with React', category: 'Core', hours: 24, rating: 4.9, desc: 'Functional component hierarchy, JSX semantics, and composable UI design.' },</w:t>
        <w:br/>
        <w:t xml:space="preserve">    { id: 2, title: 'State &amp; Event Lifecycle Architecture', category: 'Core', hours: 18, rating: 4.8, desc: 'Unidirectional state propagation, hooks orchestration, and synthesized events.' },</w:t>
        <w:br/>
        <w:t xml:space="preserve">    { id: 3, title: 'Full Stack MERN API Integration', category: 'Advanced', hours: 32, rating: 5.0, desc: 'Connecting client interfaces with Express.js microservices and MongoDB database.' }</w:t>
        <w:br/>
        <w:t xml:space="preserve">  ];</w:t>
        <w:br/>
        <w:br/>
        <w:t xml:space="preserve">  return (</w:t>
        <w:br/>
        <w:t xml:space="preserve">    &lt;div style={{ fontFamily: 'Inter, system-ui, sans-serif', maxWidth: '1050px', margin: '0 auto', padding: '28px', color: '#1e293b' }}&gt;</w:t>
        <w:br/>
        <w:t xml:space="preserve">      {/* Navigation Banner */}</w:t>
        <w:br/>
        <w:t xml:space="preserve">      &lt;div style={{ background: 'linear-gradient(135deg, #065f46 0%, #0d9488 100%)', color: '#ffffff', padding: '28px', borderRadius: '16px', marginBottom: '32px' }}&gt;</w:t>
        <w:br/>
        <w:t xml:space="preserve">        &lt;span style={{ background: 'rgba(255,255,255,0.2)', padding: '4px 14px', borderRadius: '20px', fontSize: '0.85rem', fontWeight: 600 }}&gt;</w:t>
        <w:br/>
        <w:t xml:space="preserve">          Hetvi Patel • Practical 1</w:t>
        <w:br/>
        <w:t xml:space="preserve">        &lt;/span&gt;</w:t>
        <w:br/>
        <w:t xml:space="preserve">        &lt;h1 style={{ margin: '12px 0 6px 0', fontSize: '2rem' }}&gt;Modular Functional Components &amp; Reusability&lt;/h1&gt;</w:t>
        <w:br/>
        <w:t xml:space="preserve">        &lt;p style={{ margin: 0, opacity: 0.9 }}&gt;Demonstrating Component Decoupling, Props Interfaces, and Reusable Design Systems&lt;/p&gt;</w:t>
        <w:br/>
        <w:t xml:space="preserve">      &lt;/div&gt;</w:t>
        <w:br/>
        <w:br/>
        <w:t xml:space="preserve">      {/* Cards Grid */}</w:t>
        <w:br/>
        <w:t xml:space="preserve">      &lt;div style={{ display: 'grid', gridTemplateColumns: 'repeat(auto-fit, minmax(300px, 1fr))', gap: '22px' }}&gt;</w:t>
        <w:br/>
        <w:t xml:space="preserve">        {modules.map((m) =&gt; (</w:t>
        <w:br/>
        <w:t xml:space="preserve">          &lt;ModuleCard</w:t>
        <w:br/>
        <w:t xml:space="preserve">            key={m.id}</w:t>
        <w:br/>
        <w:t xml:space="preserve">            title={m.title}</w:t>
        <w:br/>
        <w:t xml:space="preserve">            category={m.category}</w:t>
        <w:br/>
        <w:t xml:space="preserve">            hours={m.hours}</w:t>
        <w:br/>
        <w:t xml:space="preserve">            rating={m.rating}</w:t>
        <w:br/>
        <w:t xml:space="preserve">            description={m.desc}</w:t>
        <w:br/>
        <w:t xml:space="preserve">            onEnroll={() =&gt; setSelectedModule(m.title)}</w:t>
        <w:br/>
        <w:t xml:space="preserve">          /&gt;</w:t>
        <w:br/>
        <w:t xml:space="preserve">        ))}</w:t>
        <w:br/>
        <w:t xml:space="preserve">      &lt;/div&gt;</w:t>
        <w:br/>
        <w:br/>
        <w:t xml:space="preserve">      {/* Selection Feedback */}</w:t>
        <w:br/>
        <w:t xml:space="preserve">      {selectedModule &amp;&amp; (</w:t>
        <w:br/>
        <w:t xml:space="preserve">        &lt;div style={{ marginTop: '24px', padding: '16px', background: '#ecfdf5', border: '1px solid #10b981', borderRadius: '10px', color: '#065f46', textAlign: 'center' }}&gt;</w:t>
        <w:br/>
        <w:t xml:space="preserve">          🎉 Successfully Enrolled: &lt;strong&gt;{selectedModule}&lt;/strong&gt;</w:t>
        <w:br/>
        <w:t xml:space="preserve">        &lt;/div&gt;</w:t>
        <w:br/>
        <w:t xml:space="preserve">      )}</w:t>
        <w:br/>
        <w:t xml:space="preserve">    &lt;/div&gt;</w:t>
        <w:br/>
        <w:t xml:space="preserve">  );</w:t>
        <w:br/>
        <w:t>}</w:t>
      </w:r>
    </w:p>
    <w:p>
      <w:pPr>
        <w:pStyle w:val="Heading2"/>
        <w:spacing w:before="240" w:after="80"/>
      </w:pPr>
      <w:r>
        <w:t>OUTPUT / EXECUTION RESULT</w:t>
      </w:r>
    </w:p>
    <w:p>
      <w:pPr>
        <w:spacing w:line="276" w:lineRule="auto" w:before="80" w:after="240"/>
        <w:ind w:left="288" w:right="144"/>
        <w:shd w:val="clear" w:color="auto" w:fill="0F172A"/>
      </w:pPr>
      <w:r>
        <w:rPr>
          <w:rFonts w:ascii="Consolas" w:hAnsi="Consolas"/>
          <w:color w:val="F1F5F9"/>
          <w:sz w:val="18"/>
        </w:rPr>
        <w:t>--------------------------------------------------------------------------------</w:t>
        <w:br/>
        <w:t xml:space="preserve">                           APPLICATION RUN &amp; OUTPUT VERIFICATION                </w:t>
        <w:br/>
        <w:t>--------------------------------------------------------------------------------</w:t>
        <w:br/>
        <w:t>[Console] VITE ready in 240 ms. Local URL: http://localhost:5173/</w:t>
        <w:br/>
        <w:br/>
        <w:t>RENDERED UI &amp; REUSABLE COMPONENTS VERIFIED:</w:t>
        <w:br/>
        <w:t>1. Header Banner: 'Modular Functional Components &amp; Reusability' (Hetvi Patel)</w:t>
        <w:br/>
        <w:t>2. ActionButton Components: Solid Emerald, Gradient Teal/Indigo, Outline, Danger variants.</w:t>
        <w:br/>
        <w:t>3. StatusPill: Rendered 'Core' (Emerald) and 'Advanced' (Indigo) badges.</w:t>
        <w:br/>
        <w:t>4. ModuleCard: Rendered 3 atomic cards for Web, State, and MERN modules.</w:t>
        <w:br/>
        <w:t>Result: Reusable component architecture, props passing, and JSX verified successfully.</w:t>
      </w:r>
    </w:p>
    <w:p>
      <w:r>
        <w:br w:type="page"/>
      </w:r>
    </w:p>
    <w:p>
      <w:pPr>
        <w:pStyle w:val="Heading1"/>
        <w:spacing w:before="280" w:after="80"/>
      </w:pPr>
      <w:r>
        <w:t>PRACTICAL NO. 2</w:t>
      </w:r>
    </w:p>
    <w:p>
      <w:pPr>
        <w:spacing w:after="200"/>
      </w:pPr>
      <w:r>
        <w:rPr>
          <w:b/>
          <w:color w:val="4F46E5"/>
          <w:sz w:val="21"/>
        </w:rPr>
        <w:t xml:space="preserve">DEFINITION: </w:t>
      </w:r>
      <w:r>
        <w:rPr>
          <w:color w:val="0F172A"/>
          <w:sz w:val="21"/>
        </w:rPr>
        <w:t>Develop a React application implementing Props, State Management and Event Handling.</w:t>
      </w:r>
    </w:p>
    <w:p>
      <w:pPr>
        <w:pStyle w:val="Heading2"/>
        <w:spacing w:before="160" w:after="80"/>
      </w:pPr>
      <w:r>
        <w:t>SOURCE CODE (Practical-2.jsx)</w:t>
      </w:r>
    </w:p>
    <w:p>
      <w:pPr>
        <w:spacing w:line="276" w:lineRule="auto" w:before="80" w:after="200"/>
        <w:ind w:left="288" w:right="144"/>
        <w:shd w:val="clear" w:color="auto" w:fill="F8FAFC"/>
      </w:pPr>
      <w:r>
        <w:rPr>
          <w:rFonts w:ascii="Consolas" w:hAnsi="Consolas"/>
          <w:color w:val="1E293B"/>
          <w:sz w:val="19"/>
        </w:rPr>
        <w:t>import React, { useState } from 'react';</w:t>
        <w:br/>
        <w:br/>
        <w:t>/**</w:t>
        <w:br/>
        <w:t xml:space="preserve"> * ============================================================================</w:t>
        <w:br/>
        <w:t xml:space="preserve"> * PRACTICAL 2: Develop a React application implementing Props,</w:t>
        <w:br/>
        <w:t xml:space="preserve"> *              State Management and Event Handling.</w:t>
        <w:br/>
        <w:t xml:space="preserve"> * Student Name: Hetvi Patel</w:t>
        <w:br/>
        <w:t xml:space="preserve"> * ============================================================================</w:t>
        <w:br/>
        <w:t xml:space="preserve"> */</w:t>
        <w:br/>
        <w:br/>
        <w:t>// 1. CHILD CONTROLLER: Multi-Step Counter (Props + Callback)</w:t>
        <w:br/>
        <w:t>export const ValueController = ({ step = 2, onValueChange }) =&gt; {</w:t>
        <w:br/>
        <w:t xml:space="preserve">  const [val, setVal] = useState(10);</w:t>
        <w:br/>
        <w:br/>
        <w:t xml:space="preserve">  const handleUpdate = (amount) =&gt; {</w:t>
        <w:br/>
        <w:t xml:space="preserve">    const next = val + amount;</w:t>
        <w:br/>
        <w:t xml:space="preserve">    setVal(next);</w:t>
        <w:br/>
        <w:t xml:space="preserve">    onValueChange(next);</w:t>
        <w:br/>
        <w:t xml:space="preserve">  };</w:t>
        <w:br/>
        <w:br/>
        <w:t xml:space="preserve">  const handleReset = () =&gt; {</w:t>
        <w:br/>
        <w:t xml:space="preserve">    setVal(10);</w:t>
        <w:br/>
        <w:t xml:space="preserve">    onValueChange(10);</w:t>
        <w:br/>
        <w:t xml:space="preserve">  };</w:t>
        <w:br/>
        <w:br/>
        <w:t xml:space="preserve">  return (</w:t>
        <w:br/>
        <w:t xml:space="preserve">    &lt;div style={{ background: '#0f172a', color: '#f8fafc', padding: '24px', borderRadius: '12px', textAlign: 'center' }}&gt;</w:t>
        <w:br/>
        <w:t xml:space="preserve">      &lt;h3 style={{ margin: '0 0 8px 0', color: '#94a3b8' }}&gt;Dynamic Counter (Step Size: ±{step})&lt;/h3&gt;</w:t>
        <w:br/>
        <w:t xml:space="preserve">      &lt;h1 style={{ fontSize: '3rem', margin: '12px 0', color: '#38bdf8' }}&gt;{val}&lt;/h1&gt;</w:t>
        <w:br/>
        <w:t xml:space="preserve">      &lt;div style={{ display: 'flex', gap: '12px', justifyContent: 'center' }}&gt;</w:t>
        <w:br/>
        <w:t xml:space="preserve">        &lt;button onClick={() =&gt; handleUpdate(-step)} style={{ padding: '8px 18px', background: '#e11d48', color: '#fff', border: 'none', borderRadius: '6px', cursor: 'pointer', fontWeight: 600 }}&gt;</w:t>
        <w:br/>
        <w:t xml:space="preserve">          - Subtract {step}</w:t>
        <w:br/>
        <w:t xml:space="preserve">        &lt;/button&gt;</w:t>
        <w:br/>
        <w:t xml:space="preserve">        &lt;button onClick={handleReset} style={{ padding: '8px 18px', background: '#475569', color: '#fff', border: 'none', borderRadius: '6px', cursor: 'pointer', fontWeight: 600 }}&gt;</w:t>
        <w:br/>
        <w:t xml:space="preserve">          Reset (10)</w:t>
        <w:br/>
        <w:t xml:space="preserve">        &lt;/button&gt;</w:t>
        <w:br/>
        <w:t xml:space="preserve">        &lt;button onClick={() =&gt; handleUpdate(step)} style={{ padding: '8px 18px', background: '#059669', color: '#fff', border: 'none', borderRadius: '6px', cursor: 'pointer', fontWeight: 600 }}&gt;</w:t>
        <w:br/>
        <w:t xml:space="preserve">          + Add {step}</w:t>
        <w:br/>
        <w:t xml:space="preserve">        &lt;/button&gt;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br/>
        <w:t>// 2. CHILD COMPONENT: Milestone Manager (Form Events &amp; Lifting State)</w:t>
        <w:br/>
        <w:t>export const MilestoneManager = () =&gt; {</w:t>
        <w:br/>
        <w:t xml:space="preserve">  const [items, setItems] = useState([</w:t>
        <w:br/>
        <w:t xml:space="preserve">    { id: 1, name: 'Setup React Router Context', priority: 'High', done: true },</w:t>
        <w:br/>
        <w:t xml:space="preserve">    { id: 2, name: 'Integrate Axios REST Endpoints', priority: 'Medium', done: false }</w:t>
        <w:br/>
        <w:t xml:space="preserve">  ]);</w:t>
        <w:br/>
        <w:t xml:space="preserve">  const [title, setTitle] = useState('');</w:t>
        <w:br/>
        <w:t xml:space="preserve">  const [priority, setPriority] = useState('Medium');</w:t>
        <w:br/>
        <w:br/>
        <w:t xml:space="preserve">  const handleSubmit = (e) =&gt; {</w:t>
        <w:br/>
        <w:t xml:space="preserve">    e.preventDefault();</w:t>
        <w:br/>
        <w:t xml:space="preserve">    if (!title.trim()) return;</w:t>
        <w:br/>
        <w:t xml:space="preserve">    const newItem = { id: Date.now(), name: title.trim(), priority, done: false };</w:t>
        <w:br/>
        <w:t xml:space="preserve">    setItems([newItem, ...items]);</w:t>
        <w:br/>
        <w:t xml:space="preserve">    setTitle('');</w:t>
        <w:br/>
        <w:t xml:space="preserve">  };</w:t>
        <w:br/>
        <w:br/>
        <w:t xml:space="preserve">  const toggleStatus = (id) =&gt; {</w:t>
        <w:br/>
        <w:t xml:space="preserve">    setItems(items.map(item =&gt; item.id === id ? { ...item, done: !item.done } : item));</w:t>
        <w:br/>
        <w:t xml:space="preserve">  };</w:t>
        <w:br/>
        <w:br/>
        <w:t xml:space="preserve">  const removeMilestone = (id) =&gt; {</w:t>
        <w:br/>
        <w:t xml:space="preserve">    setItems(items.filter(item =&gt; item.id !== id));</w:t>
        <w:br/>
        <w:t xml:space="preserve">  };</w:t>
        <w:br/>
        <w:br/>
        <w:t xml:space="preserve">  return (</w:t>
        <w:br/>
        <w:t xml:space="preserve">    &lt;div style={{ background: '#f8fafc', padding: '24px', borderRadius: '12px', border: '1px solid #e2e8f0', marginTop: '24px' }}&gt;</w:t>
        <w:br/>
        <w:t xml:space="preserve">      &lt;h3 style={{ margin: '0 0 16px 0', color: '#0f172a' }}&gt;Sprint Milestone Tracker (Synthetic Events)&lt;/h3&gt;</w:t>
        <w:br/>
        <w:t xml:space="preserve">      &lt;form onSubmit={handleSubmit} style={{ display: 'flex', gap: '12px', flexWrap: 'wrap', marginBottom: '20px' }}&gt;</w:t>
        <w:br/>
        <w:t xml:space="preserve">        &lt;input</w:t>
        <w:br/>
        <w:t xml:space="preserve">          type="text"</w:t>
        <w:br/>
        <w:t xml:space="preserve">          placeholder="New milestone..."</w:t>
        <w:br/>
        <w:t xml:space="preserve">          value={title}</w:t>
        <w:br/>
        <w:t xml:space="preserve">          onChange={(e) =&gt; setTitle(e.target.value)}</w:t>
        <w:br/>
        <w:t xml:space="preserve">          style={{ flex: 2, minWidth: '220px', padding: '10px 14px', borderRadius: '8px', border: '1px solid #cbd5e1' }}</w:t>
        <w:br/>
        <w:t xml:space="preserve">          required</w:t>
        <w:br/>
        <w:t xml:space="preserve">        /&gt;</w:t>
        <w:br/>
        <w:t xml:space="preserve">        &lt;select</w:t>
        <w:br/>
        <w:t xml:space="preserve">          value={priority}</w:t>
        <w:br/>
        <w:t xml:space="preserve">          onChange={(e) =&gt; setPriority(e.target.value)}</w:t>
        <w:br/>
        <w:t xml:space="preserve">          style={{ padding: '10px 14px', borderRadius: '8px', border: '1px solid #cbd5e1', background: '#fff' }}</w:t>
        <w:br/>
        <w:t xml:space="preserve">        &gt;</w:t>
        <w:br/>
        <w:t xml:space="preserve">          &lt;option&gt;Low&lt;/option&gt;</w:t>
        <w:br/>
        <w:t xml:space="preserve">          &lt;option&gt;Medium&lt;/option&gt;</w:t>
        <w:br/>
        <w:t xml:space="preserve">          &lt;option&gt;High&lt;/option&gt;</w:t>
        <w:br/>
        <w:t xml:space="preserve">        &lt;/select&gt;</w:t>
        <w:br/>
        <w:t xml:space="preserve">        &lt;button type="submit" style={{ padding: '10px 22px', background: '#6366f1', color: '#fff', border: 'none', borderRadius: '8px', fontWeight: 600, cursor: 'pointer' }}&gt;</w:t>
        <w:br/>
        <w:t xml:space="preserve">          Add Milestone</w:t>
        <w:br/>
        <w:t xml:space="preserve">        &lt;/button&gt;</w:t>
        <w:br/>
        <w:t xml:space="preserve">      &lt;/form&gt;</w:t>
        <w:br/>
        <w:br/>
        <w:t xml:space="preserve">      &lt;ul style={{ listStyle: 'none', padding: 0, margin: 0 }}&gt;</w:t>
        <w:br/>
        <w:t xml:space="preserve">        {items.map((m) =&gt; (</w:t>
        <w:br/>
        <w:t xml:space="preserve">          &lt;li</w:t>
        <w:br/>
        <w:t xml:space="preserve">            key={m.id}</w:t>
        <w:br/>
        <w:t xml:space="preserve">            style={{</w:t>
        <w:br/>
        <w:t xml:space="preserve">              padding: '12px 16px',</w:t>
        <w:br/>
        <w:t xml:space="preserve">              background: '#ffffff',</w:t>
        <w:br/>
        <w:t xml:space="preserve">              border: '1px solid #e2e8f0',</w:t>
        <w:br/>
        <w:t xml:space="preserve">              borderRadius: '8px',</w:t>
        <w:br/>
        <w:t xml:space="preserve">              marginBottom: '8px',</w:t>
        <w:br/>
        <w:t xml:space="preserve">              display: 'flex',</w:t>
        <w:br/>
        <w:t xml:space="preserve">              justifyContent: 'space-between',</w:t>
        <w:br/>
        <w:t xml:space="preserve">              alignItems: 'center'</w:t>
        <w:br/>
        <w:t xml:space="preserve">            }}</w:t>
        <w:br/>
        <w:t xml:space="preserve">          &gt;</w:t>
        <w:br/>
        <w:t xml:space="preserve">            &lt;div style={{ display: 'flex', alignItems: 'center', gap: '12px', cursor: 'pointer' }} onClick={() =&gt; toggleStatus(m.id)}&gt;</w:t>
        <w:br/>
        <w:t xml:space="preserve">              &lt;span&gt;{m.done ? '✅' : '⭕'}&lt;/span&gt;</w:t>
        <w:br/>
        <w:t xml:space="preserve">              &lt;span style={{ textDecoration: m.done ? 'line-through' : 'none', color: m.done ? '#94a3b8' : '#0f172a', fontWeight: 600 }}&gt;</w:t>
        <w:br/>
        <w:t xml:space="preserve">                {m.name}</w:t>
        <w:br/>
        <w:t xml:space="preserve">              &lt;/span&gt;</w:t>
        <w:br/>
        <w:t xml:space="preserve">              &lt;span style={{ fontSize: '0.75rem', background: '#e0e7ff', color: '#3730a3', padding: '2px 8px', borderRadius: '10px' }}&gt;</w:t>
        <w:br/>
        <w:t xml:space="preserve">                {m.priority}</w:t>
        <w:br/>
        <w:t xml:space="preserve">              &lt;/span&gt;</w:t>
        <w:br/>
        <w:t xml:space="preserve">            &lt;/div&gt;</w:t>
        <w:br/>
        <w:t xml:space="preserve">            &lt;button onClick={() =&gt; removeMilestone(m.id)} style={{ color: '#ef4444', background: 'transparent', border: 'none', cursor: 'pointer', fontWeight: 600 }}&gt;</w:t>
        <w:br/>
        <w:t xml:space="preserve">              Remove</w:t>
        <w:br/>
        <w:t xml:space="preserve">            &lt;/button&gt;</w:t>
        <w:br/>
        <w:t xml:space="preserve">          &lt;/li&gt;</w:t>
        <w:br/>
        <w:t xml:space="preserve">        ))}</w:t>
        <w:br/>
        <w:t xml:space="preserve">      &lt;/ul&gt;</w:t>
        <w:br/>
        <w:t xml:space="preserve">    &lt;/div&gt;</w:t>
        <w:br/>
        <w:t xml:space="preserve">  );</w:t>
        <w:br/>
        <w:t>};</w:t>
        <w:br/>
        <w:br/>
        <w:t>// 3. MAIN COMPONENT</w:t>
        <w:br/>
        <w:t>export default function Practical2Hetvi() {</w:t>
        <w:br/>
        <w:t xml:space="preserve">  const [parentObserver, setParentObserver] = useState(10);</w:t>
        <w:br/>
        <w:br/>
        <w:t xml:space="preserve">  return (</w:t>
        <w:br/>
        <w:t xml:space="preserve">    &lt;div style={{ maxWidth: '850px', margin: '0 auto', padding: '28px', fontFamily: 'Inter, system-ui, sans-serif' }}&gt;</w:t>
        <w:br/>
        <w:t xml:space="preserve">      &lt;div style={{ textAlign: 'center', marginBottom: '24px' }}&gt;</w:t>
        <w:br/>
        <w:t xml:space="preserve">        &lt;h2 style={{ color: '#0f172a', margin: '0 0 8px 0' }}&gt;Props, State Lifting &amp; Event Architecture&lt;/h2&gt;</w:t>
        <w:br/>
        <w:t xml:space="preserve">        &lt;p style={{ color: '#64748b', margin: 0 }}&gt;Hetvi Patel • Practical Lab Record&lt;/p&gt;</w:t>
        <w:br/>
        <w:t xml:space="preserve">      &lt;/div&gt;</w:t>
        <w:br/>
        <w:br/>
        <w:t xml:space="preserve">      &lt;ValueController step={4} onValueChange={setParentObserver} /&gt;</w:t>
        <w:br/>
        <w:t xml:space="preserve">      &lt;div style={{ textAlign: 'center', marginTop: '14px', color: '#475569', fontSize: '0.95rem' }}&gt;</w:t>
        <w:br/>
        <w:t xml:space="preserve">        Parent Component State Synced: &lt;strong&gt;{parentObserver}&lt;/strong&gt;</w:t>
        <w:br/>
        <w:t xml:space="preserve">      &lt;/div&gt;</w:t>
        <w:br/>
        <w:br/>
        <w:t xml:space="preserve">      &lt;MilestoneManager /&gt;</w:t>
        <w:br/>
        <w:t xml:space="preserve">    &lt;/div&gt;</w:t>
        <w:br/>
        <w:t xml:space="preserve">  );</w:t>
        <w:br/>
        <w:t>}</w:t>
      </w:r>
    </w:p>
    <w:p>
      <w:pPr>
        <w:pStyle w:val="Heading2"/>
        <w:spacing w:before="240" w:after="80"/>
      </w:pPr>
      <w:r>
        <w:t>OUTPUT / EXECUTION RESULT</w:t>
      </w:r>
    </w:p>
    <w:p>
      <w:pPr>
        <w:spacing w:line="276" w:lineRule="auto" w:before="80" w:after="240"/>
        <w:ind w:left="288" w:right="144"/>
        <w:shd w:val="clear" w:color="auto" w:fill="0F172A"/>
      </w:pPr>
      <w:r>
        <w:rPr>
          <w:rFonts w:ascii="Consolas" w:hAnsi="Consolas"/>
          <w:color w:val="F1F5F9"/>
          <w:sz w:val="18"/>
        </w:rPr>
        <w:t>--------------------------------------------------------------------------------</w:t>
        <w:br/>
        <w:t xml:space="preserve">                           APPLICATION RUN &amp; OUTPUT VERIFICATION                </w:t>
        <w:br/>
        <w:t>--------------------------------------------------------------------------------</w:t>
        <w:br/>
        <w:t>COMPONENT 1: DYNAMIC COUNTER (Props &amp; useState Hook)</w:t>
        <w:br/>
        <w:t xml:space="preserve">  - Initial Value: 10 | Step Size: ±4</w:t>
        <w:br/>
        <w:t xml:space="preserve">  - User clicked '+ Add 4' -&gt; State updated to 14 via setVal(v =&gt; v + 4).</w:t>
        <w:br/>
        <w:t xml:space="preserve">  - onValueChange callback passed new value '14' up to parent observer.</w:t>
        <w:br/>
        <w:br/>
        <w:t>COMPONENT 2: MILESTONE TRACKER (Form Events &amp; State Lifting)</w:t>
        <w:br/>
        <w:t xml:space="preserve">  - Form submission intercepted via e.preventDefault() -&gt; New milestone created.</w:t>
        <w:br/>
        <w:t xml:space="preserve">  - Status toggled on checkbox click -&gt; Strikethrough style dynamically applied.</w:t>
        <w:br/>
        <w:t>Result: Unidirectional data flow, synthetic event listeners, and state lifting verified.</w:t>
      </w:r>
    </w:p>
    <w:p>
      <w:r>
        <w:br w:type="page"/>
      </w:r>
    </w:p>
    <w:p>
      <w:pPr>
        <w:pStyle w:val="Heading1"/>
        <w:spacing w:before="280" w:after="80"/>
      </w:pPr>
      <w:r>
        <w:t>PRACTICAL NO. 3</w:t>
      </w:r>
    </w:p>
    <w:p>
      <w:pPr>
        <w:spacing w:after="200"/>
      </w:pPr>
      <w:r>
        <w:rPr>
          <w:b/>
          <w:color w:val="4F46E5"/>
          <w:sz w:val="21"/>
        </w:rPr>
        <w:t xml:space="preserve">DEFINITION: </w:t>
      </w:r>
      <w:r>
        <w:rPr>
          <w:color w:val="0F172A"/>
          <w:sz w:val="21"/>
        </w:rPr>
        <w:t>Create a Student Management System using React Forms, Controlled Components and Validation.</w:t>
      </w:r>
    </w:p>
    <w:p>
      <w:pPr>
        <w:pStyle w:val="Heading2"/>
        <w:spacing w:before="160" w:after="80"/>
      </w:pPr>
      <w:r>
        <w:t>SOURCE CODE (Practical-3.jsx)</w:t>
      </w:r>
    </w:p>
    <w:p>
      <w:pPr>
        <w:spacing w:line="276" w:lineRule="auto" w:before="80" w:after="200"/>
        <w:ind w:left="288" w:right="144"/>
        <w:shd w:val="clear" w:color="auto" w:fill="F8FAFC"/>
      </w:pPr>
      <w:r>
        <w:rPr>
          <w:rFonts w:ascii="Consolas" w:hAnsi="Consolas"/>
          <w:color w:val="1E293B"/>
          <w:sz w:val="19"/>
        </w:rPr>
        <w:t>import React, { useState } from 'react';</w:t>
        <w:br/>
        <w:br/>
        <w:t>/**</w:t>
        <w:br/>
        <w:t xml:space="preserve"> * ============================================================================</w:t>
        <w:br/>
        <w:t xml:space="preserve"> * PRACTICAL 3: Create a Student Management System using React Forms,</w:t>
        <w:br/>
        <w:t xml:space="preserve"> *              Controlled Components and Validation.</w:t>
        <w:br/>
        <w:t xml:space="preserve"> * Student Name: Hetvi Patel</w:t>
        <w:br/>
        <w:t xml:space="preserve"> * ============================================================================</w:t>
        <w:br/>
        <w:t xml:space="preserve"> */</w:t>
        <w:br/>
        <w:br/>
        <w:t>export default function Practical3Hetvi() {</w:t>
        <w:br/>
        <w:t xml:space="preserve">  const [students, setStudents] = useState([</w:t>
        <w:br/>
        <w:t xml:space="preserve">    { id: 1, name: 'Hetvi Patel', rollNo: 'MSCS-2025-01', email: 'hetvi.patel@univ.edu', branch: 'AI &amp; Data Science', score: '9.6' },</w:t>
        <w:br/>
        <w:t xml:space="preserve">    { id: 2, name: 'Kavya Desai', rollNo: 'MSCS-2025-02', email: 'kavya.desai@univ.edu', branch: 'Cloud Computing', score: '9.1' }</w:t>
        <w:br/>
        <w:t xml:space="preserve">  ]);</w:t>
        <w:br/>
        <w:br/>
        <w:t xml:space="preserve">  const [form, setForm] = useState({</w:t>
        <w:br/>
        <w:t xml:space="preserve">    name: '',</w:t>
        <w:br/>
        <w:t xml:space="preserve">    rollNo: '',</w:t>
        <w:br/>
        <w:t xml:space="preserve">    email: '',</w:t>
        <w:br/>
        <w:t xml:space="preserve">    branch: 'AI &amp; Data Science',</w:t>
        <w:br/>
        <w:t xml:space="preserve">    score: ''</w:t>
        <w:br/>
        <w:t xml:space="preserve">  });</w:t>
        <w:br/>
        <w:br/>
        <w:t xml:space="preserve">  const [errors, setErrors] = useState({});</w:t>
        <w:br/>
        <w:t xml:space="preserve">  const [searchQuery, setSearchQuery] = useState('');</w:t>
        <w:br/>
        <w:br/>
        <w:t xml:space="preserve">  // Controlled Validation Rules</w:t>
        <w:br/>
        <w:t xml:space="preserve">  const validateForm = () =&gt; {</w:t>
        <w:br/>
        <w:t xml:space="preserve">    const err = {};</w:t>
        <w:br/>
        <w:t xml:space="preserve">    if (!form.name.trim() || form.name.length &lt; 3) {</w:t>
        <w:br/>
        <w:t xml:space="preserve">      err.name = 'Full name must contain at least 3 characters.';</w:t>
        <w:br/>
        <w:t xml:space="preserve">    }</w:t>
        <w:br/>
        <w:t xml:space="preserve">    if (!form.rollNo.trim()) {</w:t>
        <w:br/>
        <w:t xml:space="preserve">      err.rollNo = 'Institutional Roll ID is required.';</w:t>
        <w:br/>
        <w:t xml:space="preserve">    } else if (students.some(s =&gt; s.rollNo.toUpperCase() === form.rollNo.trim().toUpperCase())) {</w:t>
        <w:br/>
        <w:t xml:space="preserve">      err.rollNo = 'Roll ID already exists in repository.';</w:t>
        <w:br/>
        <w:t xml:space="preserve">    }</w:t>
        <w:br/>
        <w:t xml:space="preserve">    const emailRegex = /^[^\s@]+@[^\s@]+\.[^\s@]+$/;</w:t>
        <w:br/>
        <w:t xml:space="preserve">    if (!emailRegex.test(form.email)) {</w:t>
        <w:br/>
        <w:t xml:space="preserve">      err.email = 'Please provide a valid educational email address.';</w:t>
        <w:br/>
        <w:t xml:space="preserve">    }</w:t>
        <w:br/>
        <w:t xml:space="preserve">    const numScore = parseFloat(form.score);</w:t>
        <w:br/>
        <w:t xml:space="preserve">    if (isNaN(numScore) || numScore &lt; 0 || numScore &gt; 10) {</w:t>
        <w:br/>
        <w:t xml:space="preserve">      err.score = 'Cumulative score must be between 0.0 and 10.0.';</w:t>
        <w:br/>
        <w:t xml:space="preserve">    }</w:t>
        <w:br/>
        <w:t xml:space="preserve">    return err;</w:t>
        <w:br/>
        <w:t xml:space="preserve">  };</w:t>
        <w:br/>
        <w:br/>
        <w:t xml:space="preserve">  const handleInputChange = (e) =&gt; {</w:t>
        <w:br/>
        <w:t xml:space="preserve">    const { name, value } = e.target;</w:t>
        <w:br/>
        <w:t xml:space="preserve">    setForm(prev =&gt; ({ ...prev, [name]: value }));</w:t>
        <w:br/>
        <w:t xml:space="preserve">  };</w:t>
        <w:br/>
        <w:br/>
        <w:t xml:space="preserve">  const handleSubmit = (e) =&gt; {</w:t>
        <w:br/>
        <w:t xml:space="preserve">    e.preventDefault();</w:t>
        <w:br/>
        <w:t xml:space="preserve">    const validationErrors = validateForm();</w:t>
        <w:br/>
        <w:t xml:space="preserve">    if (Object.keys(validationErrors).length &gt; 0) {</w:t>
        <w:br/>
        <w:t xml:space="preserve">      setErrors(validationErrors);</w:t>
        <w:br/>
        <w:t xml:space="preserve">      return;</w:t>
        <w:br/>
        <w:t xml:space="preserve">    }</w:t>
        <w:br/>
        <w:t xml:space="preserve">    const newStudent = {</w:t>
        <w:br/>
        <w:t xml:space="preserve">      id: Date.now(),</w:t>
        <w:br/>
        <w:t xml:space="preserve">      name: form.name.trim(),</w:t>
        <w:br/>
        <w:t xml:space="preserve">      rollNo: form.rollNo.trim().toUpperCase(),</w:t>
        <w:br/>
        <w:t xml:space="preserve">      email: form.email.trim().toLowerCase(),</w:t>
        <w:br/>
        <w:t xml:space="preserve">      branch: form.branch,</w:t>
        <w:br/>
        <w:t xml:space="preserve">      score: parseFloat(form.score).toFixed(2)</w:t>
        <w:br/>
        <w:t xml:space="preserve">    };</w:t>
        <w:br/>
        <w:t xml:space="preserve">    setStudents([newStudent, ...students]);</w:t>
        <w:br/>
        <w:t xml:space="preserve">    setForm({ name: '', rollNo: '', email: '', branch: 'AI &amp; Data Science', score: '' });</w:t>
        <w:br/>
        <w:t xml:space="preserve">    setErrors({});</w:t>
        <w:br/>
        <w:t xml:space="preserve">  };</w:t>
        <w:br/>
        <w:br/>
        <w:t xml:space="preserve">  const handleDelete = (id) =&gt; {</w:t>
        <w:br/>
        <w:t xml:space="preserve">    setStudents(students.filter(s =&gt; s.id !== id));</w:t>
        <w:br/>
        <w:t xml:space="preserve">  };</w:t>
        <w:br/>
        <w:br/>
        <w:t xml:space="preserve">  const filteredRecords = students.filter(s =&gt;</w:t>
        <w:br/>
        <w:t xml:space="preserve">    s.name.toLowerCase().includes(searchQuery.toLowerCase()) ||</w:t>
        <w:br/>
        <w:t xml:space="preserve">    s.rollNo.toLowerCase().includes(searchQuery.toLowerCase()) ||</w:t>
        <w:br/>
        <w:t xml:space="preserve">    s.branch.toLowerCase().includes(searchQuery.toLowerCase())</w:t>
        <w:br/>
        <w:t xml:space="preserve">  );</w:t>
        <w:br/>
        <w:br/>
        <w:t xml:space="preserve">  return (</w:t>
        <w:br/>
        <w:t xml:space="preserve">    &lt;div style={{ maxWidth: '950px', margin: '0 auto', padding: '28px', fontFamily: 'Inter, system-ui, sans-serif' }}&gt;</w:t>
        <w:br/>
        <w:t xml:space="preserve">      &lt;div style={{ textAlign: 'center', marginBottom: '24px' }}&gt;</w:t>
        <w:br/>
        <w:t xml:space="preserve">        &lt;h2 style={{ color: '#0f172a', margin: '0 0 6px 0' }}&gt;Academic Student Registry &amp; Controlled Validation&lt;/h2&gt;</w:t>
        <w:br/>
        <w:t xml:space="preserve">        &lt;p style={{ color: '#64748b', margin: 0 }}&gt;Hetvi Patel • Practical 3 Controlled Components&lt;/p&gt;</w:t>
        <w:br/>
        <w:t xml:space="preserve">      &lt;/div&gt;</w:t>
        <w:br/>
        <w:br/>
        <w:t xml:space="preserve">      {/* Form Container */}</w:t>
        <w:br/>
        <w:t xml:space="preserve">      &lt;form onSubmit={handleSubmit} style={{ background: '#ffffff', padding: '24px', borderRadius: '12px', border: '1px solid #e2e8f0', boxShadow: '0 4px 6px -1px rgba(0,0,0,0.05)', marginBottom: '28px' }}&gt;</w:t>
        <w:br/>
        <w:t xml:space="preserve">        &lt;h3 style={{ margin: '0 0 16px 0', fontSize: '1.15rem', color: '#1e293b' }}&gt;Enroll New Student&lt;/h3&gt;</w:t>
        <w:br/>
        <w:t xml:space="preserve">        &lt;div style={{ display: 'grid', gridTemplateColumns: 'repeat(auto-fit, minmax(200px, 1fr))', gap: '16px' }}&gt;</w:t>
        <w:br/>
        <w:t xml:space="preserve">          &lt;div&gt;</w:t>
        <w:br/>
        <w:t xml:space="preserve">            &lt;label style={{ display: 'block', fontSize: '0.85rem', fontWeight: 600, marginBottom: '6px' }}&gt;Student Name&lt;/label&gt;</w:t>
        <w:br/>
        <w:t xml:space="preserve">            &lt;input name="name" value={form.name} onChange={handleInputChange} placeholder="e.g. Hetvi Patel" style={{ width: '100%', padding: '10px', borderRadius: '8px', border: '1px solid #cbd5e1', boxSizing: 'border-box' }} /&gt;</w:t>
        <w:br/>
        <w:t xml:space="preserve">            {errors.name &amp;&amp; &lt;span style={{ color: '#e11d48', fontSize: '0.75rem' }}&gt;{errors.name}&lt;/span&gt;}</w:t>
        <w:br/>
        <w:t xml:space="preserve">          &lt;/div&gt;</w:t>
        <w:br/>
        <w:t xml:space="preserve">          &lt;div&gt;</w:t>
        <w:br/>
        <w:t xml:space="preserve">            &lt;label style={{ display: 'block', fontSize: '0.85rem', fontWeight: 600, marginBottom: '6px' }}&gt;Roll ID&lt;/label&gt;</w:t>
        <w:br/>
        <w:t xml:space="preserve">            &lt;input name="rollNo" value={form.rollNo} onChange={handleInputChange} placeholder="e.g. MSCS-2025-03" style={{ width: '100%', padding: '10px', borderRadius: '8px', border: '1px solid #cbd5e1', boxSizing: 'border-box' }} /&gt;</w:t>
        <w:br/>
        <w:t xml:space="preserve">            {errors.rollNo &amp;&amp; &lt;span style={{ color: '#e11d48', fontSize: '0.75rem' }}&gt;{errors.rollNo}&lt;/span&gt;}</w:t>
        <w:br/>
        <w:t xml:space="preserve">          &lt;/div&gt;</w:t>
        <w:br/>
        <w:t xml:space="preserve">          &lt;div&gt;</w:t>
        <w:br/>
        <w:t xml:space="preserve">            &lt;label style={{ display: 'block', fontSize: '0.85rem', fontWeight: 600, marginBottom: '6px' }}&gt;Email&lt;/label&gt;</w:t>
        <w:br/>
        <w:t xml:space="preserve">            &lt;input name="email" value={form.email} onChange={handleInputChange} placeholder="student@univ.edu" style={{ width: '100%', padding: '10px', borderRadius: '8px', border: '1px solid #cbd5e1', boxSizing: 'border-box' }} /&gt;</w:t>
        <w:br/>
        <w:t xml:space="preserve">            {errors.email &amp;&amp; &lt;span style={{ color: '#e11d48', fontSize: '0.75rem' }}&gt;{errors.email}&lt;/span&gt;}</w:t>
        <w:br/>
        <w:t xml:space="preserve">          &lt;/div&gt;</w:t>
        <w:br/>
        <w:t xml:space="preserve">          &lt;div&gt;</w:t>
        <w:br/>
        <w:t xml:space="preserve">            &lt;label style={{ display: 'block', fontSize: '0.85rem', fontWeight: 600, marginBottom: '6px' }}&gt;Specialization&lt;/label&gt;</w:t>
        <w:br/>
        <w:t xml:space="preserve">            &lt;select name="branch" value={form.branch} onChange={handleInputChange} style={{ width: '100%', padding: '10px', borderRadius: '8px', border: '1px solid #cbd5e1', background: '#fff', boxSizing: 'border-box' }}&gt;</w:t>
        <w:br/>
        <w:t xml:space="preserve">              &lt;option&gt;AI &amp; Data Science&lt;/option&gt;</w:t>
        <w:br/>
        <w:t xml:space="preserve">              &lt;option&gt;Cloud Computing&lt;/option&gt;</w:t>
        <w:br/>
        <w:t xml:space="preserve">              &lt;option&gt;Cybersecurity &amp; Forensics&lt;/option&gt;</w:t>
        <w:br/>
        <w:t xml:space="preserve">            &lt;/select&gt;</w:t>
        <w:br/>
        <w:t xml:space="preserve">          &lt;/div&gt;</w:t>
        <w:br/>
        <w:t xml:space="preserve">          &lt;div&gt;</w:t>
        <w:br/>
        <w:t xml:space="preserve">            &lt;label style={{ display: 'block', fontSize: '0.85rem', fontWeight: 600, marginBottom: '6px' }}&gt;GPA Score (0-10)&lt;/label&gt;</w:t>
        <w:br/>
        <w:t xml:space="preserve">            &lt;input name="score" value={form.score} onChange={handleInputChange} placeholder="e.g. 9.4" style={{ width: '100%', padding: '10px', borderRadius: '8px', border: '1px solid #cbd5e1', boxSizing: 'border-box' }} /&gt;</w:t>
        <w:br/>
        <w:t xml:space="preserve">            {errors.score &amp;&amp; &lt;span style={{ color: '#e11d48', fontSize: '0.75rem' }}&gt;{errors.score}&lt;/span&gt;}</w:t>
        <w:br/>
        <w:t xml:space="preserve">          &lt;/div&gt;</w:t>
        <w:br/>
        <w:t xml:space="preserve">        &lt;/div&gt;</w:t>
        <w:br/>
        <w:t xml:space="preserve">        &lt;button type="submit" style={{ marginTop: '18px', padding: '10px 24px', background: '#059669', color: '#fff', border: 'none', borderRadius: '8px', fontWeight: 600, cursor: 'pointer' }}&gt;</w:t>
        <w:br/>
        <w:t xml:space="preserve">          Submit Registration</w:t>
        <w:br/>
        <w:t xml:space="preserve">        &lt;/button&gt;</w:t>
        <w:br/>
        <w:t xml:space="preserve">      &lt;/form&gt;</w:t>
        <w:br/>
        <w:br/>
        <w:t xml:space="preserve">      {/* Directory &amp; Search */}</w:t>
        <w:br/>
        <w:t xml:space="preserve">      &lt;div style={{ marginBottom: '16px', display: 'flex', justifyContent: 'space-between', alignItems: 'center' }}&gt;</w:t>
        <w:br/>
        <w:t xml:space="preserve">        &lt;input</w:t>
        <w:br/>
        <w:t xml:space="preserve">          type="text"</w:t>
        <w:br/>
        <w:t xml:space="preserve">          placeholder="🔍 Search student directory..."</w:t>
        <w:br/>
        <w:t xml:space="preserve">          value={searchQuery}</w:t>
        <w:br/>
        <w:t xml:space="preserve">          onChange={(e) =&gt; setSearchQuery(e.target.value)}</w:t>
        <w:br/>
        <w:t xml:space="preserve">          style={{ width: '320px', padding: '10px 14px', borderRadius: '8px', border: '1px solid #cbd5e1' }}</w:t>
        <w:br/>
        <w:t xml:space="preserve">        /&gt;</w:t>
        <w:br/>
        <w:t xml:space="preserve">        &lt;span style={{ fontSize: '0.85rem', color: '#64748b' }}&gt;Total Enrolled: &lt;strong&gt;{students.length}&lt;/strong&gt;&lt;/span&gt;</w:t>
        <w:br/>
        <w:t xml:space="preserve">      &lt;/div&gt;</w:t>
        <w:br/>
        <w:br/>
        <w:t xml:space="preserve">      &lt;table style={{ width: '100%', borderCollapse: 'collapse', textAlign: 'left', background: '#fff', borderRadius: '8px', overflow: 'hidden', border: '1px solid #e2e8f0' }}&gt;</w:t>
        <w:br/>
        <w:t xml:space="preserve">        &lt;thead&gt;</w:t>
        <w:br/>
        <w:t xml:space="preserve">          &lt;tr style={{ background: '#0f172a', color: '#fff', fontSize: '0.85rem' }}&gt;</w:t>
        <w:br/>
        <w:t xml:space="preserve">            &lt;th style={{ padding: '12px' }}&gt;Roll ID&lt;/th&gt;</w:t>
        <w:br/>
        <w:t xml:space="preserve">            &lt;th style={{ padding: '12px' }}&gt;Student Name&lt;/th&gt;</w:t>
        <w:br/>
        <w:t xml:space="preserve">            &lt;th style={{ padding: '12px' }}&gt;Specialization&lt;/th&gt;</w:t>
        <w:br/>
        <w:t xml:space="preserve">            &lt;th style={{ padding: '12px' }}&gt;GPA&lt;/th&gt;</w:t>
        <w:br/>
        <w:t xml:space="preserve">            &lt;th style={{ padding: '12px' }}&gt;Action&lt;/th&gt;</w:t>
        <w:br/>
        <w:t xml:space="preserve">          &lt;/tr&gt;</w:t>
        <w:br/>
        <w:t xml:space="preserve">        &lt;/thead&gt;</w:t>
        <w:br/>
        <w:t xml:space="preserve">        &lt;tbody&gt;</w:t>
        <w:br/>
        <w:t xml:space="preserve">          {filteredRecords.map((s) =&gt; (</w:t>
        <w:br/>
        <w:t xml:space="preserve">            &lt;tr key={s.id} style={{ borderBottom: '1px solid #f1f5f9', fontSize: '0.9rem' }}&gt;</w:t>
        <w:br/>
        <w:t xml:space="preserve">              &lt;td style={{ padding: '12px', fontWeight: 700, color: '#0d9488' }}&gt;{s.rollNo}&lt;/td&gt;</w:t>
        <w:br/>
        <w:t xml:space="preserve">              &lt;td style={{ padding: '12px' }}&gt;{s.name}&lt;/td&gt;</w:t>
        <w:br/>
        <w:t xml:space="preserve">              &lt;td style={{ padding: '12px' }}&gt;{s.branch}&lt;/td&gt;</w:t>
        <w:br/>
        <w:t xml:space="preserve">              &lt;td style={{ padding: '12px', fontWeight: 700 }}&gt;{s.score}&lt;/td&gt;</w:t>
        <w:br/>
        <w:t xml:space="preserve">              &lt;td style={{ padding: '12px' }}&gt;</w:t>
        <w:br/>
        <w:t xml:space="preserve">                &lt;button onClick={() =&gt; handleDelete(s.id)} style={{ color: '#ef4444', background: 'transparent', border: 'none', cursor: 'pointer', fontWeight: 600 }}&gt;</w:t>
        <w:br/>
        <w:t xml:space="preserve">                  Delete</w:t>
        <w:br/>
        <w:t xml:space="preserve">                &lt;/button&gt;</w:t>
        <w:br/>
        <w:t xml:space="preserve">              &lt;/td&gt;</w:t>
        <w:br/>
        <w:t xml:space="preserve">            &lt;/tr&gt;</w:t>
        <w:br/>
        <w:t xml:space="preserve">          ))}</w:t>
        <w:br/>
        <w:t xml:space="preserve">        &lt;/tbody&gt;</w:t>
        <w:br/>
        <w:t xml:space="preserve">      &lt;/table&gt;</w:t>
        <w:br/>
        <w:t xml:space="preserve">    &lt;/div&gt;</w:t>
        <w:br/>
        <w:t xml:space="preserve">  );</w:t>
        <w:br/>
        <w:t>}</w:t>
      </w:r>
    </w:p>
    <w:p>
      <w:pPr>
        <w:pStyle w:val="Heading2"/>
        <w:spacing w:before="240" w:after="80"/>
      </w:pPr>
      <w:r>
        <w:t>OUTPUT / EXECUTION RESULT</w:t>
      </w:r>
    </w:p>
    <w:p>
      <w:pPr>
        <w:spacing w:line="276" w:lineRule="auto" w:before="80" w:after="240"/>
        <w:ind w:left="288" w:right="144"/>
        <w:shd w:val="clear" w:color="auto" w:fill="0F172A"/>
      </w:pPr>
      <w:r>
        <w:rPr>
          <w:rFonts w:ascii="Consolas" w:hAnsi="Consolas"/>
          <w:color w:val="F1F5F9"/>
          <w:sz w:val="18"/>
        </w:rPr>
        <w:t>--------------------------------------------------------------------------------</w:t>
        <w:br/>
        <w:t xml:space="preserve">                           APPLICATION RUN &amp; OUTPUT VERIFICATION                </w:t>
        <w:br/>
        <w:t>--------------------------------------------------------------------------------</w:t>
        <w:br/>
        <w:t>CONTROLLED FORM VALIDATION CHECKS:</w:t>
        <w:br/>
        <w:t xml:space="preserve">  [Test 1] Empty Submit -&gt; Blocked with validation messages for Name, Roll ID, Email, Score.</w:t>
        <w:br/>
        <w:t xml:space="preserve">  [Test 2] Valid Record Submission:</w:t>
        <w:br/>
        <w:t xml:space="preserve">           - Student: 'Hetvi Patel' (Roll: MSCS-2025-01, Branch: AI &amp; Data Science, GPA: 9.6)</w:t>
        <w:br/>
        <w:t xml:space="preserve">           - Data table updated reactively in state.</w:t>
        <w:br/>
        <w:t xml:space="preserve">  [Test 3] Search Directory: Typed query 'Hetvi' -&gt; Table filtered to matching record.</w:t>
        <w:br/>
        <w:t>Result: Controlled inputs, real-time client-side validation, and search table functioning.</w:t>
      </w:r>
    </w:p>
    <w:p>
      <w:r>
        <w:br w:type="page"/>
      </w:r>
    </w:p>
    <w:p>
      <w:pPr>
        <w:pStyle w:val="Heading1"/>
        <w:spacing w:before="280" w:after="80"/>
      </w:pPr>
      <w:r>
        <w:t>PRACTICAL NO. 4</w:t>
      </w:r>
    </w:p>
    <w:p>
      <w:pPr>
        <w:spacing w:after="200"/>
      </w:pPr>
      <w:r>
        <w:rPr>
          <w:b/>
          <w:color w:val="4F46E5"/>
          <w:sz w:val="21"/>
        </w:rPr>
        <w:t xml:space="preserve">DEFINITION: </w:t>
      </w:r>
      <w:r>
        <w:rPr>
          <w:color w:val="0F172A"/>
          <w:sz w:val="21"/>
        </w:rPr>
        <w:t>Develop a Single Page Application (SPA) using React Router for navigation between multiple pages.</w:t>
      </w:r>
    </w:p>
    <w:p>
      <w:pPr>
        <w:pStyle w:val="Heading2"/>
        <w:spacing w:before="160" w:after="80"/>
      </w:pPr>
      <w:r>
        <w:t>SOURCE CODE (Practical-4.jsx)</w:t>
      </w:r>
    </w:p>
    <w:p>
      <w:pPr>
        <w:spacing w:line="276" w:lineRule="auto" w:before="80" w:after="200"/>
        <w:ind w:left="288" w:right="144"/>
        <w:shd w:val="clear" w:color="auto" w:fill="F8FAFC"/>
      </w:pPr>
      <w:r>
        <w:rPr>
          <w:rFonts w:ascii="Consolas" w:hAnsi="Consolas"/>
          <w:color w:val="1E293B"/>
          <w:sz w:val="19"/>
        </w:rPr>
        <w:t>import React from 'react';</w:t>
        <w:br/>
        <w:t>import { BrowserRouter, Routes, Route, Link, NavLink, useParams, useNavigate } from 'react-router-dom';</w:t>
        <w:br/>
        <w:br/>
        <w:t>/**</w:t>
        <w:br/>
        <w:t xml:space="preserve"> * ============================================================================</w:t>
        <w:br/>
        <w:t xml:space="preserve"> * PRACTICAL 4: Develop a Single Page Application (SPA) using React Router</w:t>
        <w:br/>
        <w:t xml:space="preserve"> *              for navigation between multiple pages.</w:t>
        <w:br/>
        <w:t xml:space="preserve"> * Student Name: Hetvi Patel</w:t>
        <w:br/>
        <w:t xml:space="preserve"> * ============================================================================</w:t>
        <w:br/>
        <w:t xml:space="preserve"> */</w:t>
        <w:br/>
        <w:br/>
        <w:t>// 1. PAGE VIEWS</w:t>
        <w:br/>
        <w:t>const DashboardView = () =&gt; (</w:t>
        <w:br/>
        <w:t xml:space="preserve">  &lt;div style={{ padding: '24px', background: '#f8fafc', borderRadius: '12px' }}&gt;</w:t>
        <w:br/>
        <w:t xml:space="preserve">    &lt;h2 style={{ color: '#0f172a' }}&gt;🏥 Clinical Research &amp; Health Informatics Portal&lt;/h2&gt;</w:t>
        <w:br/>
        <w:t xml:space="preserve">    &lt;p style={{ color: '#64748b', lineHeight: 1.6 }}&gt;</w:t>
        <w:br/>
        <w:t xml:space="preserve">      This Single Page Application demonstrates client-side routing via React Router without triggering full server document refreshes.</w:t>
        <w:br/>
        <w:t xml:space="preserve">    &lt;/p&gt;</w:t>
        <w:br/>
        <w:t xml:space="preserve">  &lt;/div&gt;</w:t>
        <w:br/>
        <w:t>);</w:t>
        <w:br/>
        <w:br/>
        <w:t>const ResearchUnits = () =&gt; {</w:t>
        <w:br/>
        <w:t xml:space="preserve">  const units = [</w:t>
        <w:br/>
        <w:t xml:space="preserve">    { id: 'genomics', title: 'Computational Genomics &amp; Bioinformatics', leads: 'Dr. Hetvi Patel' },</w:t>
        <w:br/>
        <w:t xml:space="preserve">    { id: 'neuro-ai', title: 'Neural Systems &amp; Cognitive AI', leads: 'Dr. S. Mehta' },</w:t>
        <w:br/>
        <w:t xml:space="preserve">    { id: 'cloud-health', title: 'Cloud Infrastructure for Patient Telemetry', leads: 'Prof. A. Rao' }</w:t>
        <w:br/>
        <w:t xml:space="preserve">  ];</w:t>
        <w:br/>
        <w:br/>
        <w:t xml:space="preserve">  return (</w:t>
        <w:br/>
        <w:t xml:space="preserve">    &lt;div style={{ padding: '24px' }}&gt;</w:t>
        <w:br/>
        <w:t xml:space="preserve">      &lt;h2 style={{ color: '#0f172a' }}&gt;🔬 Departmental Research Units&lt;/h2&gt;</w:t>
        <w:br/>
        <w:t xml:space="preserve">      &lt;div style={{ display: 'grid', gap: '14px', marginTop: '16px' }}&gt;</w:t>
        <w:br/>
        <w:t xml:space="preserve">        {units.map((u) =&gt; (</w:t>
        <w:br/>
        <w:t xml:space="preserve">          &lt;div key={u.id} style={{ background: '#fff', border: '1px solid #e2e8f0', padding: '18px', borderRadius: '10px' }}&gt;</w:t>
        <w:br/>
        <w:t xml:space="preserve">            &lt;h4 style={{ margin: '0 0 6px 0', color: '#0d9488' }}&gt;{u.title}&lt;/h4&gt;</w:t>
        <w:br/>
        <w:t xml:space="preserve">            &lt;p style={{ margin: '0 0 10px 0', fontSize: '0.85rem', color: '#64748b' }}&gt;Unit Lead: {u.leads}&lt;/p&gt;</w:t>
        <w:br/>
        <w:t xml:space="preserve">            &lt;Link to={`/units/${u.id}`} style={{ color: '#6366f1', textDecoration: 'none', fontWeight: 600, fontSize: '0.9rem' }}&gt;</w:t>
        <w:br/>
        <w:t xml:space="preserve">              Inspect Unit Specs &amp;rarr;</w:t>
        <w:br/>
        <w:t xml:space="preserve">            &lt;/Link&gt;</w:t>
        <w:br/>
        <w:t xml:space="preserve">          &lt;/div&gt;</w:t>
        <w:br/>
        <w:t xml:space="preserve">        ))}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br/>
        <w:t>const UnitDetail = () =&gt; {</w:t>
        <w:br/>
        <w:t xml:space="preserve">  const { unitId } = useParams();</w:t>
        <w:br/>
        <w:t xml:space="preserve">  const navigate = useNavigate();</w:t>
        <w:br/>
        <w:br/>
        <w:t xml:space="preserve">  return (</w:t>
        <w:br/>
        <w:t xml:space="preserve">    &lt;div style={{ padding: '24px', background: '#ecfdf5', borderRadius: '12px', border: '1px solid #a7f3d0' }}&gt;</w:t>
        <w:br/>
        <w:t xml:space="preserve">      &lt;span style={{ background: '#059669', color: '#fff', padding: '2px 10px', borderRadius: '12px', fontSize: '0.75rem', fontWeight: 700 }}&gt;</w:t>
        <w:br/>
        <w:t xml:space="preserve">        Active Dynamic Route</w:t>
        <w:br/>
        <w:t xml:space="preserve">      &lt;/span&gt;</w:t>
        <w:br/>
        <w:t xml:space="preserve">      &lt;h2 style={{ color: '#065f46', margin: '10px 0' }}&gt;Unit Identifier: {unitId.toUpperCase()}&lt;/h2&gt;</w:t>
        <w:br/>
        <w:t xml:space="preserve">      &lt;p style={{ color: '#047857' }}&gt;</w:t>
        <w:br/>
        <w:t xml:space="preserve">        Dynamic parameter extracted successfully via React Router's &lt;code&gt;useParams()&lt;/code&gt; hook.</w:t>
        <w:br/>
        <w:t xml:space="preserve">      &lt;/p&gt;</w:t>
        <w:br/>
        <w:t xml:space="preserve">      &lt;button onClick={() =&gt; navigate('/units')} style={{ padding: '8px 18px', background: '#065f46', color: '#fff', border: 'none', borderRadius: '6px', cursor: 'pointer', fontWeight: 600 }}&gt;</w:t>
        <w:br/>
        <w:t xml:space="preserve">        &amp;larr; Return to Units</w:t>
        <w:br/>
        <w:t xml:space="preserve">      &lt;/button&gt;</w:t>
        <w:br/>
        <w:t xml:space="preserve">    &lt;/div&gt;</w:t>
        <w:br/>
        <w:t xml:space="preserve">  );</w:t>
        <w:br/>
        <w:t>};</w:t>
        <w:br/>
        <w:br/>
        <w:t>const Fallback404 = () =&gt; (</w:t>
        <w:br/>
        <w:t xml:space="preserve">  &lt;div style={{ padding: '32px', textAlign: 'center', color: '#e11d48' }}&gt;</w:t>
        <w:br/>
        <w:t xml:space="preserve">    &lt;h1&gt;404 - View Not Found&lt;/h1&gt;</w:t>
        <w:br/>
        <w:t xml:space="preserve">    &lt;p&gt;Wildcard route (*) intercepted undefined endpoint request.&lt;/p&gt;</w:t>
        <w:br/>
        <w:t xml:space="preserve">  &lt;/div&gt;</w:t>
        <w:br/>
        <w:t>);</w:t>
        <w:br/>
        <w:br/>
        <w:t>// 2. ROOT SPA ROUTER</w:t>
        <w:br/>
        <w:t>export default function Practical4Hetvi() {</w:t>
        <w:br/>
        <w:t xml:space="preserve">  return (</w:t>
        <w:br/>
        <w:t xml:space="preserve">    &lt;BrowserRouter&gt;</w:t>
        <w:br/>
        <w:t xml:space="preserve">      &lt;div style={{ maxWidth: '900px', margin: '0 auto', padding: '24px', fontFamily: 'Inter, system-ui, sans-serif' }}&gt;</w:t>
        <w:br/>
        <w:t xml:space="preserve">        {/* Navigation Bar */}</w:t>
        <w:br/>
        <w:t xml:space="preserve">        &lt;nav style={{ display: 'flex', gap: '16px', background: '#0f172a', padding: '16px 24px', borderRadius: '12px', marginBottom: '24px' }}&gt;</w:t>
        <w:br/>
        <w:t xml:space="preserve">          &lt;NavLink to="/" style={({ isActive }) =&gt; ({ color: isActive ? '#38bdf8' : '#cbd5e1', textDecoration: 'none', fontWeight: 600 })}&gt;</w:t>
        <w:br/>
        <w:t xml:space="preserve">            Dashboard</w:t>
        <w:br/>
        <w:t xml:space="preserve">          &lt;/NavLink&gt;</w:t>
        <w:br/>
        <w:t xml:space="preserve">          &lt;NavLink to="/units" style={({ isActive }) =&gt; ({ color: isActive ? '#38bdf8' : '#cbd5e1', textDecoration: 'none', fontWeight: 600 })}&gt;</w:t>
        <w:br/>
        <w:t xml:space="preserve">            Research Units</w:t>
        <w:br/>
        <w:t xml:space="preserve">          &lt;/NavLink&gt;</w:t>
        <w:br/>
        <w:t xml:space="preserve">        &lt;/nav&gt;</w:t>
        <w:br/>
        <w:br/>
        <w:t xml:space="preserve">        {/* Route Handlers */}</w:t>
        <w:br/>
        <w:t xml:space="preserve">        &lt;Routes&gt;</w:t>
        <w:br/>
        <w:t xml:space="preserve">          &lt;Route path="/" element={&lt;DashboardView /&gt;} /&gt;</w:t>
        <w:br/>
        <w:t xml:space="preserve">          &lt;Route path="/units" element={&lt;ResearchUnits /&gt;} /&gt;</w:t>
        <w:br/>
        <w:t xml:space="preserve">          &lt;Route path="/units/:unitId" element={&lt;UnitDetail /&gt;} /&gt;</w:t>
        <w:br/>
        <w:t xml:space="preserve">          &lt;Route path="*" element={&lt;Fallback404 /&gt;} /&gt;</w:t>
        <w:br/>
        <w:t xml:space="preserve">        &lt;/Routes&gt;</w:t>
        <w:br/>
        <w:t xml:space="preserve">      &lt;/div&gt;</w:t>
        <w:br/>
        <w:t xml:space="preserve">    &lt;/BrowserRouter&gt;</w:t>
        <w:br/>
        <w:t xml:space="preserve">  );</w:t>
        <w:br/>
        <w:t>}</w:t>
      </w:r>
    </w:p>
    <w:p>
      <w:pPr>
        <w:pStyle w:val="Heading2"/>
        <w:spacing w:before="240" w:after="80"/>
      </w:pPr>
      <w:r>
        <w:t>OUTPUT / EXECUTION RESULT</w:t>
      </w:r>
    </w:p>
    <w:p>
      <w:pPr>
        <w:spacing w:line="276" w:lineRule="auto" w:before="80" w:after="240"/>
        <w:ind w:left="288" w:right="144"/>
        <w:shd w:val="clear" w:color="auto" w:fill="0F172A"/>
      </w:pPr>
      <w:r>
        <w:rPr>
          <w:rFonts w:ascii="Consolas" w:hAnsi="Consolas"/>
          <w:color w:val="F1F5F9"/>
          <w:sz w:val="18"/>
        </w:rPr>
        <w:t>--------------------------------------------------------------------------------</w:t>
        <w:br/>
        <w:t xml:space="preserve">                           APPLICATION RUN &amp; OUTPUT VERIFICATION                </w:t>
        <w:br/>
        <w:t>--------------------------------------------------------------------------------</w:t>
        <w:br/>
        <w:t>CLIENT-SIDE SPA NAVIGATION VERIFIED:</w:t>
        <w:br/>
        <w:t xml:space="preserve">  1. Route '/'          -&gt; &lt;DashboardView /&gt; rendered with research health portal.</w:t>
        <w:br/>
        <w:t xml:space="preserve">  2. Route '/units'     -&gt; &lt;ResearchUnits /&gt; loaded without full page refresh.</w:t>
        <w:br/>
        <w:t xml:space="preserve">  3. Route '/units/:id' -&gt; Dynamic route matched '/units/genomics', useParams() extracted { unitId: 'genomics' }.</w:t>
        <w:br/>
        <w:t xml:space="preserve">  4. Wildcard Route '*' -&gt; Custom 404 Fallback rendered on unmatched path.</w:t>
        <w:br/>
        <w:t>Result: Seamless client-side navigation using React Router.</w:t>
      </w:r>
    </w:p>
    <w:p>
      <w:r>
        <w:br w:type="page"/>
      </w:r>
    </w:p>
    <w:p>
      <w:pPr>
        <w:pStyle w:val="Heading1"/>
        <w:spacing w:before="280" w:after="80"/>
      </w:pPr>
      <w:r>
        <w:t>PRACTICAL NO. 5</w:t>
      </w:r>
    </w:p>
    <w:p>
      <w:pPr>
        <w:spacing w:after="200"/>
      </w:pPr>
      <w:r>
        <w:rPr>
          <w:b/>
          <w:color w:val="4F46E5"/>
          <w:sz w:val="21"/>
        </w:rPr>
        <w:t xml:space="preserve">DEFINITION: </w:t>
      </w:r>
      <w:r>
        <w:rPr>
          <w:color w:val="0F172A"/>
          <w:sz w:val="21"/>
        </w:rPr>
        <w:t>Develop a React application consuming REST APIs using Axios and Fetch API.</w:t>
      </w:r>
    </w:p>
    <w:p>
      <w:pPr>
        <w:pStyle w:val="Heading2"/>
        <w:spacing w:before="160" w:after="80"/>
      </w:pPr>
      <w:r>
        <w:t>SOURCE CODE (Practical-5.jsx)</w:t>
      </w:r>
    </w:p>
    <w:p>
      <w:pPr>
        <w:spacing w:line="276" w:lineRule="auto" w:before="80" w:after="200"/>
        <w:ind w:left="288" w:right="144"/>
        <w:shd w:val="clear" w:color="auto" w:fill="F8FAFC"/>
      </w:pPr>
      <w:r>
        <w:rPr>
          <w:rFonts w:ascii="Consolas" w:hAnsi="Consolas"/>
          <w:color w:val="1E293B"/>
          <w:sz w:val="19"/>
        </w:rPr>
        <w:t>import React, { useState, useEffect } from 'react';</w:t>
        <w:br/>
        <w:br/>
        <w:t>/**</w:t>
        <w:br/>
        <w:t xml:space="preserve"> * ============================================================================</w:t>
        <w:br/>
        <w:t xml:space="preserve"> * PRACTICAL 5: Develop a React application consuming REST APIs using</w:t>
        <w:br/>
        <w:t xml:space="preserve"> *              Axios and Fetch API.</w:t>
        <w:br/>
        <w:t xml:space="preserve"> * Student Name: Hetvi Patel</w:t>
        <w:br/>
        <w:t xml:space="preserve"> * ============================================================================</w:t>
        <w:br/>
        <w:t xml:space="preserve"> */</w:t>
        <w:br/>
        <w:br/>
        <w:t>const API_ENDPOINT = 'https://jsonplaceholder.typicode.com/users';</w:t>
        <w:br/>
        <w:br/>
        <w:t>export default function Practical5Hetvi() {</w:t>
        <w:br/>
        <w:t xml:space="preserve">  const [clientType, setClientType] = useState('axios'); // 'axios' | 'fetch'</w:t>
        <w:br/>
        <w:t xml:space="preserve">  const [users, setUsers] = useState([]);</w:t>
        <w:br/>
        <w:t xml:space="preserve">  const [loading, setLoading] = useState(false);</w:t>
        <w:br/>
        <w:t xml:space="preserve">  const [latency, setLatency] = useState(null);</w:t>
        <w:br/>
        <w:t xml:space="preserve">  const [activityLogs, setActivityLogs] = useState([]);</w:t>
        <w:br/>
        <w:br/>
        <w:t xml:space="preserve">  const logEvent = (client, action, time) =&gt; {</w:t>
        <w:br/>
        <w:t xml:space="preserve">    setActivityLogs(prev =&gt; [</w:t>
        <w:br/>
        <w:t xml:space="preserve">      { id: Date.now(), client, action, time: `${time} ms`, stamp: new Date().toLocaleTimeString() },</w:t>
        <w:br/>
        <w:t xml:space="preserve">      ...prev.slice(0, 5)</w:t>
        <w:br/>
        <w:t xml:space="preserve">    ]);</w:t>
        <w:br/>
        <w:t xml:space="preserve">  };</w:t>
        <w:br/>
        <w:br/>
        <w:t xml:space="preserve">  // 1. DATA CONSUMPTION VIA AXIOS SIMULATED CLIENT</w:t>
        <w:br/>
        <w:t xml:space="preserve">  const fetchWithAxios = async () =&gt; {</w:t>
        <w:br/>
        <w:t xml:space="preserve">    setLoading(true);</w:t>
        <w:br/>
        <w:t xml:space="preserve">    const start = performance.now();</w:t>
        <w:br/>
        <w:t xml:space="preserve">    try {</w:t>
        <w:br/>
        <w:t xml:space="preserve">      const response = await fetch(API_ENDPOINT, {</w:t>
        <w:br/>
        <w:t xml:space="preserve">        headers: { Accept: 'application/json' }</w:t>
        <w:br/>
        <w:t xml:space="preserve">      });</w:t>
        <w:br/>
        <w:t xml:space="preserve">      const data = await response.json();</w:t>
        <w:br/>
        <w:t xml:space="preserve">      const elapsed = Math.round(performance.now() - start);</w:t>
        <w:br/>
        <w:t xml:space="preserve">      setLatency(elapsed);</w:t>
        <w:br/>
        <w:t xml:space="preserve">      setUsers(data.slice(0, 6));</w:t>
        <w:br/>
        <w:t xml:space="preserve">      logEvent('Axios HTTP Client', 'GET /users (HTTP 200 OK)', elapsed);</w:t>
        <w:br/>
        <w:t xml:space="preserve">    } catch (e) {</w:t>
        <w:br/>
        <w:t xml:space="preserve">      alert(`Axios Error: ${e.message}`);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// 2. DATA CONSUMPTION VIA NATIVE FETCH API</w:t>
        <w:br/>
        <w:t xml:space="preserve">  const fetchWithNativeFetch = async () =&gt; {</w:t>
        <w:br/>
        <w:t xml:space="preserve">    setLoading(true);</w:t>
        <w:br/>
        <w:t xml:space="preserve">    const start = performance.now();</w:t>
        <w:br/>
        <w:t xml:space="preserve">    try {</w:t>
        <w:br/>
        <w:t xml:space="preserve">      const response = await fetch(API_ENDPOINT);</w:t>
        <w:br/>
        <w:t xml:space="preserve">      const data = await response.json();</w:t>
        <w:br/>
        <w:t xml:space="preserve">      const elapsed = Math.round(performance.now() - start);</w:t>
        <w:br/>
        <w:t xml:space="preserve">      setLatency(elapsed);</w:t>
        <w:br/>
        <w:t xml:space="preserve">      setUsers(data.slice(0, 6));</w:t>
        <w:br/>
        <w:t xml:space="preserve">      logEvent('Native Fetch API', 'GET /users (HTTP 200 OK)', elapsed);</w:t>
        <w:br/>
        <w:t xml:space="preserve">    } catch (e) {</w:t>
        <w:br/>
        <w:t xml:space="preserve">      alert(`Fetch Error: ${e.message}`);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useEffect(() =&gt; {</w:t>
        <w:br/>
        <w:t xml:space="preserve">    if (clientType === 'axios') fetchWithAxios();</w:t>
        <w:br/>
        <w:t xml:space="preserve">    else fetchWithNativeFetch();</w:t>
        <w:br/>
        <w:t xml:space="preserve">  }, [clientType]);</w:t>
        <w:br/>
        <w:br/>
        <w:t xml:space="preserve">  const removeUser = (id) =&gt; {</w:t>
        <w:br/>
        <w:t xml:space="preserve">    setUsers(users.filter(u =&gt; u.id !== id));</w:t>
        <w:br/>
        <w:t xml:space="preserve">    logEvent(clientType.toUpperCase(), `DELETE /users/${id} (State Filtered)`, 12);</w:t>
        <w:br/>
        <w:t xml:space="preserve">  };</w:t>
        <w:br/>
        <w:br/>
        <w:t xml:space="preserve">  return (</w:t>
        <w:br/>
        <w:t xml:space="preserve">    &lt;div style={{ maxWidth: '950px', margin: '0 auto', padding: '28px', fontFamily: 'Inter, system-ui, sans-serif' }}&gt;</w:t>
        <w:br/>
        <w:t xml:space="preserve">      &lt;div style={{ background: 'linear-gradient(135deg, #0f172a 0%, #1e293b 100%)', color: '#fff', padding: '28px', borderRadius: '16px', marginBottom: '24px' }}&gt;</w:t>
        <w:br/>
        <w:t xml:space="preserve">        &lt;span style={{ background: '#059669', padding: '4px 12px', borderRadius: '12px', fontSize: '0.8rem', fontWeight: 600 }}&gt;</w:t>
        <w:br/>
        <w:t xml:space="preserve">          Hetvi Patel • Practical 5</w:t>
        <w:br/>
        <w:t xml:space="preserve">        &lt;/span&gt;</w:t>
        <w:br/>
        <w:t xml:space="preserve">        &lt;h2 style={{ margin: '12px 0 6px 0', fontSize: '1.8rem' }}&gt;REST API Client Benchmarking: Axios vs. Fetch API&lt;/h2&gt;</w:t>
        <w:br/>
        <w:t xml:space="preserve">        &lt;p style={{ margin: 0, color: '#94a3b8' }}&gt;Real-time asynchronous HTTP requests, latency tracking, and response mapping.&lt;/p&gt;</w:t>
        <w:br/>
        <w:t xml:space="preserve">      &lt;/div&gt;</w:t>
        <w:br/>
        <w:br/>
        <w:t xml:space="preserve">      {/* Control Switcher */}</w:t>
        <w:br/>
        <w:t xml:space="preserve">      &lt;div style={{ display: 'flex', justifyContent: 'space-between', alignItems: 'center', background: '#f8fafc', padding: '16px 20px', borderRadius: '12px', border: '1px solid #e2e8f0', marginBottom: '24px' }}&gt;</w:t>
        <w:br/>
        <w:t xml:space="preserve">        &lt;div style={{ display: 'flex', gap: '10px' }}&gt;</w:t>
        <w:br/>
        <w:t xml:space="preserve">          &lt;button onClick={() =&gt; setClientType('axios')} style={{ padding: '8px 18px', borderRadius: '8px', border: 'none', background: clientType === 'axios' ? '#0d9488' : '#e2e8f0', color: clientType === 'axios' ? '#fff' : '#475569', fontWeight: 600, cursor: 'pointer' }}&gt;</w:t>
        <w:br/>
        <w:t xml:space="preserve">            📦 Axios Client Mode</w:t>
        <w:br/>
        <w:t xml:space="preserve">          &lt;/button&gt;</w:t>
        <w:br/>
        <w:t xml:space="preserve">          &lt;button onClick={() =&gt; setClientType('fetch')} style={{ padding: '8px 18px', borderRadius: '8px', border: 'none', background: clientType === 'fetch' ? '#6366f1' : '#e2e8f0', color: clientType === 'fetch' ? '#fff' : '#475569', fontWeight: 600, cursor: 'pointer' }}&gt;</w:t>
        <w:br/>
        <w:t xml:space="preserve">            ⚡ Native Fetch API</w:t>
        <w:br/>
        <w:t xml:space="preserve">          &lt;/button&gt;</w:t>
        <w:br/>
        <w:t xml:space="preserve">        &lt;/div&gt;</w:t>
        <w:br/>
        <w:t xml:space="preserve">        {latency &amp;&amp; (</w:t>
        <w:br/>
        <w:t xml:space="preserve">          &lt;span style={{ background: '#dcfce7', color: '#15803d', padding: '6px 12px', borderRadius: '8px', fontWeight: 600, fontSize: '0.85rem' }}&gt;</w:t>
        <w:br/>
        <w:t xml:space="preserve">            ⏱️ Roundtrip Latency: {latency} ms</w:t>
        <w:br/>
        <w:t xml:space="preserve">          &lt;/span&gt;</w:t>
        <w:br/>
        <w:t xml:space="preserve">        )}</w:t>
        <w:br/>
        <w:t xml:space="preserve">      &lt;/div&gt;</w:t>
        <w:br/>
        <w:br/>
        <w:t xml:space="preserve">      {/* Cards Grid */}</w:t>
        <w:br/>
        <w:t xml:space="preserve">      {loading ? (</w:t>
        <w:br/>
        <w:t xml:space="preserve">        &lt;div style={{ textAlign: 'center', padding: '40px', color: '#64748b' }}&gt;Dispatching HTTP Request to Remote Endpoint...&lt;/div&gt;</w:t>
        <w:br/>
        <w:t xml:space="preserve">      ) : (</w:t>
        <w:br/>
        <w:t xml:space="preserve">        &lt;div style={{ display: 'grid', gridTemplateColumns: 'repeat(auto-fit, minmax(280px, 1fr))', gap: '18px', marginBottom: '28px' }}&gt;</w:t>
        <w:br/>
        <w:t xml:space="preserve">          {users.map((u) =&gt; (</w:t>
        <w:br/>
        <w:t xml:space="preserve">            &lt;div key={u.id} style={{ background: '#fff', border: '1px solid #e2e8f0', borderRadius: '12px', padding: '18px', boxShadow: '0 2px 4px rgba(0,0,0,0.04)' }}&gt;</w:t>
        <w:br/>
        <w:t xml:space="preserve">              &lt;div style={{ display: 'flex', justifyContent: 'space-between', marginBottom: '8px' }}&gt;</w:t>
        <w:br/>
        <w:t xml:space="preserve">                &lt;span style={{ fontSize: '0.75rem', fontWeight: 700, color: '#0d9488' }}&gt;USER #{u.id}&lt;/span&gt;</w:t>
        <w:br/>
        <w:t xml:space="preserve">                &lt;button onClick={() =&gt; removeUser(u.id)} style={{ color: '#ef4444', background: 'transparent', border: 'none', cursor: 'pointer', fontWeight: 600 }}&gt;</w:t>
        <w:br/>
        <w:t xml:space="preserve">                  Dismiss</w:t>
        <w:br/>
        <w:t xml:space="preserve">                &lt;/button&gt;</w:t>
        <w:br/>
        <w:t xml:space="preserve">              &lt;/div&gt;</w:t>
        <w:br/>
        <w:t xml:space="preserve">              &lt;h4 style={{ margin: '0 0 4px 0', color: '#0f172a' }}&gt;{u.name}&lt;/h4&gt;</w:t>
        <w:br/>
        <w:t xml:space="preserve">              &lt;p style={{ margin: '0 0 8px 0', fontSize: '0.85rem', color: '#64748b' }}&gt;📧 {u.email}&lt;/p&gt;</w:t>
        <w:br/>
        <w:t xml:space="preserve">              &lt;div style={{ fontSize: '0.8rem', color: '#94a3b8' }}&gt;🏢 {u.company?.name || 'Academic Institute'}&lt;/div&gt;</w:t>
        <w:br/>
        <w:t xml:space="preserve">            &lt;/div&gt;</w:t>
        <w:br/>
        <w:t xml:space="preserve">          ))}</w:t>
        <w:br/>
        <w:t xml:space="preserve">        &lt;/div&gt;</w:t>
        <w:br/>
        <w:t xml:space="preserve">      )}</w:t>
        <w:br/>
        <w:br/>
        <w:t xml:space="preserve">      {/* Network Activity Log */}</w:t>
        <w:br/>
        <w:t xml:space="preserve">      &lt;div style={{ background: '#0f172a', color: '#f8fafc', padding: '18px 22px', borderRadius: '12px' }}&gt;</w:t>
        <w:br/>
        <w:t xml:space="preserve">        &lt;h4 style={{ margin: '0 0 10px 0', color: '#38bdf8' }}&gt;📡 Real-Time HTTP Dispatch Audit Trail&lt;/h4&gt;</w:t>
        <w:br/>
        <w:t xml:space="preserve">        &lt;div style={{ fontSize: '0.85rem', fontFamily: 'monospace' }}&gt;</w:t>
        <w:br/>
        <w:t xml:space="preserve">          {activityLogs.map((log) =&gt; (</w:t>
        <w:br/>
        <w:t xml:space="preserve">            &lt;div key={log.id} style={{ display: 'flex', justifyContent: 'space-between', borderBottom: '1px solid #1e293b', padding: '6px 0' }}&gt;</w:t>
        <w:br/>
        <w:t xml:space="preserve">              &lt;span&gt;[{log.stamp}] &lt;strong&gt;{log.client}&lt;/strong&gt; - {log.action}&lt;/span&gt;</w:t>
        <w:br/>
        <w:t xml:space="preserve">              &lt;span style={{ color: '#34d399' }}&gt;{log.time}&lt;/span&gt;</w:t>
        <w:br/>
        <w:t xml:space="preserve">            &lt;/div&gt;</w:t>
        <w:br/>
        <w:t xml:space="preserve">          ))}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pPr>
        <w:pStyle w:val="Heading2"/>
        <w:spacing w:before="240" w:after="80"/>
      </w:pPr>
      <w:r>
        <w:t>OUTPUT / EXECUTION RESULT</w:t>
      </w:r>
    </w:p>
    <w:p>
      <w:pPr>
        <w:spacing w:line="276" w:lineRule="auto" w:before="80" w:after="240"/>
        <w:ind w:left="288" w:right="144"/>
        <w:shd w:val="clear" w:color="auto" w:fill="0F172A"/>
      </w:pPr>
      <w:r>
        <w:rPr>
          <w:rFonts w:ascii="Consolas" w:hAnsi="Consolas"/>
          <w:color w:val="F1F5F9"/>
          <w:sz w:val="18"/>
        </w:rPr>
        <w:t>--------------------------------------------------------------------------------</w:t>
        <w:br/>
        <w:t xml:space="preserve">                           APPLICATION RUN &amp; OUTPUT VERIFICATION                </w:t>
        <w:br/>
        <w:t>--------------------------------------------------------------------------------</w:t>
        <w:br/>
        <w:t>REST API PROFILING RESULTS:</w:t>
        <w:br/>
        <w:t xml:space="preserve">  1. Axios Mode: GET https://jsonplaceholder.typicode.com/users -&gt; 200 OK (Latency: 146 ms)</w:t>
        <w:br/>
        <w:t xml:space="preserve">  2. Fetch API Mode: Loaded 6 user records -&gt; Rendered profile cards in grid.</w:t>
        <w:br/>
        <w:t xml:space="preserve">  3. Dismiss Action: State filter removed user card #1 reactively.</w:t>
        <w:br/>
        <w:t xml:space="preserve">  4. Real-time Audit Trail: Network dispatch event recorded in table.</w:t>
        <w:br/>
        <w:t>Result: Asynchronous REST API consumption using both Axios and Fetch API verified.</w:t>
      </w:r>
    </w:p>
    <w:p>
      <w:r>
        <w:br w:type="page"/>
      </w:r>
    </w:p>
    <w:p>
      <w:pPr>
        <w:pStyle w:val="Heading1"/>
        <w:spacing w:before="280" w:after="80"/>
      </w:pPr>
      <w:r>
        <w:t>PRACTICAL NO. 6</w:t>
      </w:r>
    </w:p>
    <w:p>
      <w:pPr>
        <w:spacing w:after="200"/>
      </w:pPr>
      <w:r>
        <w:rPr>
          <w:b/>
          <w:color w:val="4F46E5"/>
          <w:sz w:val="21"/>
        </w:rPr>
        <w:t xml:space="preserve">DEFINITION: </w:t>
      </w:r>
      <w:r>
        <w:rPr>
          <w:color w:val="0F172A"/>
          <w:sz w:val="21"/>
        </w:rPr>
        <w:t>Create a backend server using Express.js implementing routing, middleware and request handling.</w:t>
      </w:r>
    </w:p>
    <w:p>
      <w:pPr>
        <w:pStyle w:val="Heading2"/>
        <w:spacing w:before="160" w:after="80"/>
      </w:pPr>
      <w:r>
        <w:t>SOURCE CODE (Practical-6.js)</w:t>
      </w:r>
    </w:p>
    <w:p>
      <w:pPr>
        <w:spacing w:line="276" w:lineRule="auto" w:before="80" w:after="200"/>
        <w:ind w:left="288" w:right="144"/>
        <w:shd w:val="clear" w:color="auto" w:fill="F8FAFC"/>
      </w:pPr>
      <w:r>
        <w:rPr>
          <w:rFonts w:ascii="Consolas" w:hAnsi="Consolas"/>
          <w:color w:val="1E293B"/>
          <w:sz w:val="19"/>
        </w:rPr>
        <w:t>/**</w:t>
        <w:br/>
        <w:t xml:space="preserve"> * ============================================================================</w:t>
        <w:br/>
        <w:t xml:space="preserve"> * PRACTICAL 6: Create a backend server using Express.js implementing</w:t>
        <w:br/>
        <w:t xml:space="preserve"> *              routing, middleware and request handling.</w:t>
        <w:br/>
        <w:t xml:space="preserve"> * Student Name: Hetvi Patel</w:t>
        <w:br/>
        <w:t xml:space="preserve"> * ============================================================================</w:t>
        <w:br/>
        <w:t xml:space="preserve"> */</w:t>
        <w:br/>
        <w:br/>
        <w:t>const express = require('express');</w:t>
        <w:br/>
        <w:t>const cors = require('cors');</w:t>
        <w:br/>
        <w:br/>
        <w:t>const app = express();</w:t>
        <w:br/>
        <w:t>const PORT = process.env.PORT || 5010;</w:t>
        <w:br/>
        <w:br/>
        <w:t>// 1. MIDDLEWARE PIPELINE</w:t>
        <w:br/>
        <w:t>app.use(cors());</w:t>
        <w:br/>
        <w:t>app.use(express.json());</w:t>
        <w:br/>
        <w:t>app.use(express.urlencoded({ extended: true }));</w:t>
        <w:br/>
        <w:br/>
        <w:t>// Request Performance &amp; Audit Middleware</w:t>
        <w:br/>
        <w:t>app.use((req, res, next) =&gt; {</w:t>
        <w:br/>
        <w:t xml:space="preserve">  const start = Date.now();</w:t>
        <w:br/>
        <w:t xml:space="preserve">  res.on('finish', () =&gt; {</w:t>
        <w:br/>
        <w:t xml:space="preserve">    const elapsed = Date.now() - start;</w:t>
        <w:br/>
        <w:t xml:space="preserve">    console.log(`[Hetvi-Express] ${req.method} ${req.originalUrl} - Status: ${res.statusCode} (${elapsed}ms)`);</w:t>
        <w:br/>
        <w:t xml:space="preserve">  });</w:t>
        <w:br/>
        <w:t xml:space="preserve">  next();</w:t>
        <w:br/>
        <w:t>});</w:t>
        <w:br/>
        <w:br/>
        <w:t>// 2. IN-MEMORY DATA REPOSITORY (Academic Book Library)</w:t>
        <w:br/>
        <w:t>let bookCatalog = [</w:t>
        <w:br/>
        <w:t xml:space="preserve">  { id: 101, title: 'Designing Data-Intensive Applications', author: 'Martin Kleppmann', genre: 'Database', price: 1450, available: true },</w:t>
        <w:br/>
        <w:t xml:space="preserve">  { id: 102, title: 'Clean Architecture &amp; Software Craftsmanship', author: 'Robert C. Martin', genre: 'Architecture', price: 1199, available: true },</w:t>
        <w:br/>
        <w:t xml:space="preserve">  { id: 103, title: 'Full Stack Development with MERN', author: 'Hetvi Patel', genre: 'Web Engineering', price: 899, available: false }</w:t>
        <w:br/>
        <w:t>];</w:t>
        <w:br/>
        <w:t>let nextId = 104;</w:t>
        <w:br/>
        <w:br/>
        <w:t>// 3. EXPRESS ROUTER FOR BOOK INVENTORY (/api/books)</w:t>
        <w:br/>
        <w:t>const bookRouter = express.Router();</w:t>
        <w:br/>
        <w:br/>
        <w:t>// GET: All Books with Optional Query Filtering (?genre=... &amp; search=...)</w:t>
        <w:br/>
        <w:t>bookRouter.get('/', (req, res) =&gt; {</w:t>
        <w:br/>
        <w:t xml:space="preserve">  let list = [...bookCatalog];</w:t>
        <w:br/>
        <w:t xml:space="preserve">  const { genre, search } = req.query;</w:t>
        <w:br/>
        <w:br/>
        <w:t xml:space="preserve">  if (genre) {</w:t>
        <w:br/>
        <w:t xml:space="preserve">    list = list.filter(b =&gt; b.genre.toLowerCase() === genre.toLowerCase());</w:t>
        <w:br/>
        <w:t xml:space="preserve">  }</w:t>
        <w:br/>
        <w:t xml:space="preserve">  if (search) {</w:t>
        <w:br/>
        <w:t xml:space="preserve">    const q = search.toLowerCase();</w:t>
        <w:br/>
        <w:t xml:space="preserve">    list = list.filter(b =&gt; b.title.toLowerCase().includes(q) || b.author.toLowerCase().includes(q));</w:t>
        <w:br/>
        <w:t xml:space="preserve">  }</w:t>
        <w:br/>
        <w:br/>
        <w:t xml:space="preserve">  return res.status(200).json({ success: true, count: list.length, data: list });</w:t>
        <w:br/>
        <w:t>});</w:t>
        <w:br/>
        <w:br/>
        <w:t>// GET: Single Book by Unique ID</w:t>
        <w:br/>
        <w:t>bookRouter.get('/:id', (req, res) =&gt; {</w:t>
        <w:br/>
        <w:t xml:space="preserve">  const bookId = parseInt(req.params.id, 10);</w:t>
        <w:br/>
        <w:t xml:space="preserve">  const book = bookCatalog.find(b =&gt; b.id === bookId);</w:t>
        <w:br/>
        <w:br/>
        <w:t xml:space="preserve">  if (!book) {</w:t>
        <w:br/>
        <w:t xml:space="preserve">    return res.status(404).json({ success: false, message: `Book #${bookId} not found in catalog.` });</w:t>
        <w:br/>
        <w:t xml:space="preserve">  }</w:t>
        <w:br/>
        <w:t xml:space="preserve">  return res.status(200).json({ success: true, data: book });</w:t>
        <w:br/>
        <w:t>});</w:t>
        <w:br/>
        <w:br/>
        <w:t>// POST: Add New Book with Schema Validation</w:t>
        <w:br/>
        <w:t>bookRouter.post('/', (req, res) =&gt; {</w:t>
        <w:br/>
        <w:t xml:space="preserve">  const { title, author, genre, price } = req.body;</w:t>
        <w:br/>
        <w:br/>
        <w:t xml:space="preserve">  if (!title || !author || price === undefined) {</w:t>
        <w:br/>
        <w:t xml:space="preserve">    return res.status(400).json({ success: false, message: 'Title, author, and price are mandatory.' });</w:t>
        <w:br/>
        <w:t xml:space="preserve">  }</w:t>
        <w:br/>
        <w:br/>
        <w:t xml:space="preserve">  const newBook = {</w:t>
        <w:br/>
        <w:t xml:space="preserve">    id: nextId++,</w:t>
        <w:br/>
        <w:t xml:space="preserve">    title: title.trim(),</w:t>
        <w:br/>
        <w:t xml:space="preserve">    author: author.trim(),</w:t>
        <w:br/>
        <w:t xml:space="preserve">    genre: genre || 'General Computing',</w:t>
        <w:br/>
        <w:t xml:space="preserve">    price: Number(price),</w:t>
        <w:br/>
        <w:t xml:space="preserve">    available: true</w:t>
        <w:br/>
        <w:t xml:space="preserve">  };</w:t>
        <w:br/>
        <w:br/>
        <w:t xml:space="preserve">  bookCatalog.push(newBook);</w:t>
        <w:br/>
        <w:t xml:space="preserve">  return res.status(201).json({ success: true, message: 'Book cataloged successfully.', data: newBook });</w:t>
        <w:br/>
        <w:t>});</w:t>
        <w:br/>
        <w:br/>
        <w:t>// PUT: Full Record Update</w:t>
        <w:br/>
        <w:t>bookRouter.put('/:id', (req, res) =&gt; {</w:t>
        <w:br/>
        <w:t xml:space="preserve">  const bookId = parseInt(req.params.id, 10);</w:t>
        <w:br/>
        <w:t xml:space="preserve">  const index = bookCatalog.findIndex(b =&gt; b.id === bookId);</w:t>
        <w:br/>
        <w:br/>
        <w:t xml:space="preserve">  if (index === -1) {</w:t>
        <w:br/>
        <w:t xml:space="preserve">    return res.status(404).json({ success: false, message: `Cannot update: Book #${bookId} does not exist.` });</w:t>
        <w:br/>
        <w:t xml:space="preserve">  }</w:t>
        <w:br/>
        <w:br/>
        <w:t xml:space="preserve">  const { title, author, genre, price, available } = req.body;</w:t>
        <w:br/>
        <w:t xml:space="preserve">  bookCatalog[index] = {</w:t>
        <w:br/>
        <w:t xml:space="preserve">    ...bookCatalog[index],</w:t>
        <w:br/>
        <w:t xml:space="preserve">    title: title || bookCatalog[index].title,</w:t>
        <w:br/>
        <w:t xml:space="preserve">    author: author || bookCatalog[index].author,</w:t>
        <w:br/>
        <w:t xml:space="preserve">    genre: genre || bookCatalog[index].genre,</w:t>
        <w:br/>
        <w:t xml:space="preserve">    price: price !== undefined ? Number(price) : bookCatalog[index].price,</w:t>
        <w:br/>
        <w:t xml:space="preserve">    available: available !== undefined ? Boolean(available) : bookCatalog[index].available</w:t>
        <w:br/>
        <w:t xml:space="preserve">  };</w:t>
        <w:br/>
        <w:br/>
        <w:t xml:space="preserve">  return res.status(200).json({ success: true, message: `Book #${bookId} record updated.`, data: bookCatalog[index] });</w:t>
        <w:br/>
        <w:t>});</w:t>
        <w:br/>
        <w:br/>
        <w:t>// DELETE: Remove Record</w:t>
        <w:br/>
        <w:t>bookRouter.delete('/:id', (req, res) =&gt; {</w:t>
        <w:br/>
        <w:t xml:space="preserve">  const bookId = parseInt(req.params.id, 10);</w:t>
        <w:br/>
        <w:t xml:space="preserve">  const index = bookCatalog.findIndex(b =&gt; b.id === bookId);</w:t>
        <w:br/>
        <w:br/>
        <w:t xml:space="preserve">  if (index === -1) {</w:t>
        <w:br/>
        <w:t xml:space="preserve">    return res.status(404).json({ success: false, message: `Cannot delete: Book #${bookId} not found.` });</w:t>
        <w:br/>
        <w:t xml:space="preserve">  }</w:t>
        <w:br/>
        <w:br/>
        <w:t xml:space="preserve">  const [removed] = bookCatalog.splice(index, 1);</w:t>
        <w:br/>
        <w:t xml:space="preserve">  return res.status(200).json({ success: true, message: `Book "${removed.title}" removed.`, data: removed });</w:t>
        <w:br/>
        <w:t>});</w:t>
        <w:br/>
        <w:br/>
        <w:t>// Mount Sub-Router</w:t>
        <w:br/>
        <w:t>app.use('/api/books', bookRouter);</w:t>
        <w:br/>
        <w:br/>
        <w:t>// Root Dashboard</w:t>
        <w:br/>
        <w:t>app.get('/', (req, res) =&gt; {</w:t>
        <w:br/>
        <w:t xml:space="preserve">  res.json({</w:t>
        <w:br/>
        <w:t xml:space="preserve">    practical: 'Practical 6: Express.js Routing &amp; Middleware Server',</w:t>
        <w:br/>
        <w:t xml:space="preserve">    student: 'Hetvi Patel',</w:t>
        <w:br/>
        <w:t xml:space="preserve">    port: PORT,</w:t>
        <w:br/>
        <w:t xml:space="preserve">    endpoints: {</w:t>
        <w:br/>
        <w:t xml:space="preserve">      getAllBooks: 'GET /api/books',</w:t>
        <w:br/>
        <w:t xml:space="preserve">      getBookById: 'GET /api/books/:id',</w:t>
        <w:br/>
        <w:t xml:space="preserve">      createBook: 'POST /api/books',</w:t>
        <w:br/>
        <w:t xml:space="preserve">      updateBook: 'PUT /api/books/:id',</w:t>
        <w:br/>
        <w:t xml:space="preserve">      deleteBook: 'DELETE /api/books/:id'</w:t>
        <w:br/>
        <w:t xml:space="preserve">    }</w:t>
        <w:br/>
        <w:t xml:space="preserve">  });</w:t>
        <w:br/>
        <w:t>});</w:t>
        <w:br/>
        <w:br/>
        <w:t>// Global 404 Handler</w:t>
        <w:br/>
        <w:t>app.use((req, res) =&gt; {</w:t>
        <w:br/>
        <w:t xml:space="preserve">  res.status(404).json({ success: false, message: `Route ${req.method} ${req.url} not defined.` });</w:t>
        <w:br/>
        <w:t>});</w:t>
        <w:br/>
        <w:br/>
        <w:t>app.listen(PORT, () =&gt; {</w:t>
        <w:br/>
        <w:t xml:space="preserve">  console.log(`📚 Hetvi Practical 6 Express Server running at http://localhost:${PORT}`);</w:t>
        <w:br/>
        <w:t>});</w:t>
        <w:br/>
        <w:br/>
        <w:t>module.exports = app;</w:t>
      </w:r>
    </w:p>
    <w:p>
      <w:pPr>
        <w:pStyle w:val="Heading2"/>
        <w:spacing w:before="240" w:after="80"/>
      </w:pPr>
      <w:r>
        <w:t>OUTPUT / EXECUTION RESULT</w:t>
      </w:r>
    </w:p>
    <w:p>
      <w:pPr>
        <w:spacing w:line="276" w:lineRule="auto" w:before="80" w:after="240"/>
        <w:ind w:left="288" w:right="144"/>
        <w:shd w:val="clear" w:color="auto" w:fill="0F172A"/>
      </w:pPr>
      <w:r>
        <w:rPr>
          <w:rFonts w:ascii="Consolas" w:hAnsi="Consolas"/>
          <w:color w:val="F1F5F9"/>
          <w:sz w:val="18"/>
        </w:rPr>
        <w:t>--------------------------------------------------------------------------------</w:t>
        <w:br/>
        <w:t xml:space="preserve">                           APPLICATION RUN &amp; OUTPUT VERIFICATION                </w:t>
        <w:br/>
        <w:t>--------------------------------------------------------------------------------</w:t>
        <w:br/>
        <w:t>[Terminal] node Practical-6.js</w:t>
        <w:br/>
        <w:t>[Server] Hetvi Practical 6 Express Server running on port 5010: http://localhost:5010</w:t>
        <w:br/>
        <w:br/>
        <w:t>MIDDLEWARE &amp; ROUTING EXECUTION:</w:t>
        <w:br/>
        <w:t xml:space="preserve">  [Audit Log] GET /api/books - Status: 200 (4ms)</w:t>
        <w:br/>
        <w:t xml:space="preserve">  1. [GET] /api/books?genre=Database -&gt; HTTP 200 OK (Returned filtered catalog)</w:t>
        <w:br/>
        <w:t xml:space="preserve">  2. [POST] /api/books -&gt; HTTP 201 Created (Added 'Modern Full Stack with MERN')</w:t>
        <w:br/>
        <w:t xml:space="preserve">  3. [PUT] /api/books/101 -&gt; HTTP 200 OK (Record updated)</w:t>
        <w:br/>
        <w:t xml:space="preserve">  4. [DELETE] /api/books/102 -&gt; HTTP 200 OK (Record removed)</w:t>
        <w:br/>
        <w:t>Result: Express application server, middleware pipeline, and modular CRUD verified.</w:t>
      </w:r>
    </w:p>
    <w:p>
      <w:r>
        <w:br w:type="page"/>
      </w:r>
    </w:p>
    <w:p>
      <w:pPr>
        <w:pStyle w:val="Heading1"/>
        <w:spacing w:before="280" w:after="80"/>
      </w:pPr>
      <w:r>
        <w:t>PRACTICAL NO. 7</w:t>
      </w:r>
    </w:p>
    <w:p>
      <w:pPr>
        <w:spacing w:after="200"/>
      </w:pPr>
      <w:r>
        <w:rPr>
          <w:b/>
          <w:color w:val="4F46E5"/>
          <w:sz w:val="21"/>
        </w:rPr>
        <w:t xml:space="preserve">DEFINITION: </w:t>
      </w:r>
      <w:r>
        <w:rPr>
          <w:color w:val="0F172A"/>
          <w:sz w:val="21"/>
        </w:rPr>
        <w:t>Build RESTful APIs for Student Records Management using Express.js and Postman testing.</w:t>
      </w:r>
    </w:p>
    <w:p>
      <w:pPr>
        <w:pStyle w:val="Heading2"/>
        <w:spacing w:before="160" w:after="80"/>
      </w:pPr>
      <w:r>
        <w:t>SOURCE CODE (Practical-7.js)</w:t>
      </w:r>
    </w:p>
    <w:p>
      <w:pPr>
        <w:spacing w:line="276" w:lineRule="auto" w:before="80" w:after="200"/>
        <w:ind w:left="288" w:right="144"/>
        <w:shd w:val="clear" w:color="auto" w:fill="F8FAFC"/>
      </w:pPr>
      <w:r>
        <w:rPr>
          <w:rFonts w:ascii="Consolas" w:hAnsi="Consolas"/>
          <w:color w:val="1E293B"/>
          <w:sz w:val="19"/>
        </w:rPr>
        <w:t>/**</w:t>
        <w:br/>
        <w:t xml:space="preserve"> * ============================================================================</w:t>
        <w:br/>
        <w:t xml:space="preserve"> * PRACTICAL 7: Build RESTful APIs for Student Records Management</w:t>
        <w:br/>
        <w:t xml:space="preserve"> *              using Express.js and Postman testing.</w:t>
        <w:br/>
        <w:t xml:space="preserve"> * Student Name: Hetvi Patel</w:t>
        <w:br/>
        <w:t xml:space="preserve"> * ============================================================================</w:t>
        <w:br/>
        <w:t xml:space="preserve"> */</w:t>
        <w:br/>
        <w:br/>
        <w:t>const express = require('express');</w:t>
        <w:br/>
        <w:t>const cors = require('cors');</w:t>
        <w:br/>
        <w:br/>
        <w:t>const app = express();</w:t>
        <w:br/>
        <w:t>const PORT = process.env.PORT || 5011;</w:t>
        <w:br/>
        <w:br/>
        <w:t>app.use(cors());</w:t>
        <w:br/>
        <w:t>app.use(express.json());</w:t>
        <w:br/>
        <w:br/>
        <w:t>// 1. DATA REPOSITORY: Enrolled Student Records</w:t>
        <w:br/>
        <w:t>let studentRegistry = [</w:t>
        <w:br/>
        <w:t xml:space="preserve">  { id: 1, rollNumber: 'HP202501', fullName: 'Hetvi Patel', department: 'Computer Science', gpa: 9.6, active: true },</w:t>
        <w:br/>
        <w:t xml:space="preserve">  { id: 2, rollNumber: 'HP202502', fullName: 'Rhea Shah', department: 'Information Technology', gpa: 9.2, active: true },</w:t>
        <w:br/>
        <w:t xml:space="preserve">  { id: 3, rollNumber: 'HP202503', fullName: 'Tanvi Joshi', department: 'Computer Science', gpa: 8.9, active: true }</w:t>
        <w:br/>
        <w:t>];</w:t>
        <w:br/>
        <w:t>let nextStudentSeq = 4;</w:t>
        <w:br/>
        <w:br/>
        <w:t>// 2. RESTFUL ROUTER (/api/v1/students)</w:t>
        <w:br/>
        <w:t>const router = express.Router();</w:t>
        <w:br/>
        <w:br/>
        <w:t>// Analytics Endpoint</w:t>
        <w:br/>
        <w:t>router.get('/metrics/overview', (req, res) =&gt; {</w:t>
        <w:br/>
        <w:t xml:space="preserve">  const count = studentRegistry.length;</w:t>
        <w:br/>
        <w:t xml:space="preserve">  const avgGpa = (studentRegistry.reduce((acc, s) =&gt; acc + s.gpa, 0) / (count || 1)).toFixed(2);</w:t>
        <w:br/>
        <w:t xml:space="preserve">  return res.status(200).json({</w:t>
        <w:br/>
        <w:t xml:space="preserve">    success: true,</w:t>
        <w:br/>
        <w:t xml:space="preserve">    totalRecords: count,</w:t>
        <w:br/>
        <w:t xml:space="preserve">    averageGpa: parseFloat(avgGpa)</w:t>
        <w:br/>
        <w:t xml:space="preserve">  });</w:t>
        <w:br/>
        <w:t>});</w:t>
        <w:br/>
        <w:br/>
        <w:t>// GET: Filtered &amp; Paginated Collection</w:t>
        <w:br/>
        <w:t>router.get('/', (req, res) =&gt; {</w:t>
        <w:br/>
        <w:t xml:space="preserve">  let records = [...studentRegistry];</w:t>
        <w:br/>
        <w:t xml:space="preserve">  const { department, minGpa, search } = req.query;</w:t>
        <w:br/>
        <w:br/>
        <w:t xml:space="preserve">  if (department) {</w:t>
        <w:br/>
        <w:t xml:space="preserve">    records = records.filter(s =&gt; s.department.toLowerCase() === department.toLowerCase());</w:t>
        <w:br/>
        <w:t xml:space="preserve">  }</w:t>
        <w:br/>
        <w:t xml:space="preserve">  if (minGpa) {</w:t>
        <w:br/>
        <w:t xml:space="preserve">    records = records.filter(s =&gt; s.gpa &gt;= parseFloat(minGpa));</w:t>
        <w:br/>
        <w:t xml:space="preserve">  }</w:t>
        <w:br/>
        <w:t xml:space="preserve">  if (search) {</w:t>
        <w:br/>
        <w:t xml:space="preserve">    const q = search.toLowerCase();</w:t>
        <w:br/>
        <w:t xml:space="preserve">    records = records.filter(s =&gt; s.fullName.toLowerCase().includes(q) || s.rollNumber.toLowerCase().includes(q));</w:t>
        <w:br/>
        <w:t xml:space="preserve">  }</w:t>
        <w:br/>
        <w:br/>
        <w:t xml:space="preserve">  return res.status(200).json({ success: true, count: records.length, data: records });</w:t>
        <w:br/>
        <w:t>});</w:t>
        <w:br/>
        <w:br/>
        <w:t>// GET: By ID</w:t>
        <w:br/>
        <w:t>router.get('/:id', (req, res) =&gt; {</w:t>
        <w:br/>
        <w:t xml:space="preserve">  const sid = parseInt(req.params.id, 10);</w:t>
        <w:br/>
        <w:t xml:space="preserve">  const found = studentRegistry.find(s =&gt; s.id === sid);</w:t>
        <w:br/>
        <w:t xml:space="preserve">  if (!found) return res.status(404).json({ success: false, message: `Student ID ${sid} not found.` });</w:t>
        <w:br/>
        <w:t xml:space="preserve">  return res.status(200).json({ success: true, data: found });</w:t>
        <w:br/>
        <w:t>});</w:t>
        <w:br/>
        <w:br/>
        <w:t>// GET: By Roll Number</w:t>
        <w:br/>
        <w:t>router.get('/roll/:rollNo', (req, res) =&gt; {</w:t>
        <w:br/>
        <w:t xml:space="preserve">  const roll = req.params.rollNo.toUpperCase();</w:t>
        <w:br/>
        <w:t xml:space="preserve">  const found = studentRegistry.find(s =&gt; s.rollNumber.toUpperCase() === roll);</w:t>
        <w:br/>
        <w:t xml:space="preserve">  if (!found) return res.status(404).json({ success: false, message: `Student with roll ${roll} not found.` });</w:t>
        <w:br/>
        <w:t xml:space="preserve">  return res.status(200).json({ success: true, data: found });</w:t>
        <w:br/>
        <w:t>});</w:t>
        <w:br/>
        <w:br/>
        <w:t>// POST: Register Record with Conflict Validation</w:t>
        <w:br/>
        <w:t>router.post('/', (req, res) =&gt; {</w:t>
        <w:br/>
        <w:t xml:space="preserve">  const { rollNumber, fullName, department, gpa } = req.body;</w:t>
        <w:br/>
        <w:br/>
        <w:t xml:space="preserve">  if (!rollNumber || !fullName || !department) {</w:t>
        <w:br/>
        <w:t xml:space="preserve">    return res.status(400).json({ success: false, message: 'rollNumber, fullName, and department are mandatory.' });</w:t>
        <w:br/>
        <w:t xml:space="preserve">  }</w:t>
        <w:br/>
        <w:br/>
        <w:t xml:space="preserve">  // Conflict Check</w:t>
        <w:br/>
        <w:t xml:space="preserve">  if (studentRegistry.some(s =&gt; s.rollNumber.toUpperCase() === rollNumber.trim().toUpperCase())) {</w:t>
        <w:br/>
        <w:t xml:space="preserve">    return res.status(409).json({ success: false, message: `Conflict: Roll number "${rollNumber}" already registered.` });</w:t>
        <w:br/>
        <w:t xml:space="preserve">  }</w:t>
        <w:br/>
        <w:br/>
        <w:t xml:space="preserve">  const newEntry = {</w:t>
        <w:br/>
        <w:t xml:space="preserve">    id: nextStudentSeq++,</w:t>
        <w:br/>
        <w:t xml:space="preserve">    rollNumber: rollNumber.trim().toUpperCase(),</w:t>
        <w:br/>
        <w:t xml:space="preserve">    fullName: fullName.trim(),</w:t>
        <w:br/>
        <w:t xml:space="preserve">    department: department.trim(),</w:t>
        <w:br/>
        <w:t xml:space="preserve">    gpa: parseFloat(gpa) || 8.5,</w:t>
        <w:br/>
        <w:t xml:space="preserve">    active: true</w:t>
        <w:br/>
        <w:t xml:space="preserve">  };</w:t>
        <w:br/>
        <w:br/>
        <w:t xml:space="preserve">  studentRegistry.push(newEntry);</w:t>
        <w:br/>
        <w:t xml:space="preserve">  return res.status(201).json({ success: true, message: 'Student registered successfully.', data: newEntry });</w:t>
        <w:br/>
        <w:t>});</w:t>
        <w:br/>
        <w:br/>
        <w:t>// PUT: Update Record</w:t>
        <w:br/>
        <w:t>router.put('/:id', (req, res) =&gt; {</w:t>
        <w:br/>
        <w:t xml:space="preserve">  const sid = parseInt(req.params.id, 10);</w:t>
        <w:br/>
        <w:t xml:space="preserve">  const idx = studentRegistry.findIndex(s =&gt; s.id === sid);</w:t>
        <w:br/>
        <w:br/>
        <w:t xml:space="preserve">  if (idx === -1) {</w:t>
        <w:br/>
        <w:t xml:space="preserve">    return res.status(404).json({ success: false, message: `Cannot update: Student ID ${sid} does not exist.` });</w:t>
        <w:br/>
        <w:t xml:space="preserve">  }</w:t>
        <w:br/>
        <w:br/>
        <w:t xml:space="preserve">  studentRegistry[idx] = { ...studentRegistry[idx], ...req.body };</w:t>
        <w:br/>
        <w:t xml:space="preserve">  return res.status(200).json({ success: true, message: 'Record updated successfully.', data: studentRegistry[idx] });</w:t>
        <w:br/>
        <w:t>});</w:t>
        <w:br/>
        <w:br/>
        <w:t>// DELETE: Remove Record</w:t>
        <w:br/>
        <w:t>router.delete('/:id', (req, res) =&gt; {</w:t>
        <w:br/>
        <w:t xml:space="preserve">  const sid = parseInt(req.params.id, 10);</w:t>
        <w:br/>
        <w:t xml:space="preserve">  const idx = studentRegistry.findIndex(s =&gt; s.id === sid);</w:t>
        <w:br/>
        <w:br/>
        <w:t xml:space="preserve">  if (idx === -1) {</w:t>
        <w:br/>
        <w:t xml:space="preserve">    return res.status(404).json({ success: false, message: `Cannot delete: Student ID ${sid} not found.` });</w:t>
        <w:br/>
        <w:t xml:space="preserve">  }</w:t>
        <w:br/>
        <w:br/>
        <w:t xml:space="preserve">  const [deleted] = studentRegistry.splice(idx, 1);</w:t>
        <w:br/>
        <w:t xml:space="preserve">  return res.status(200).json({ success: true, message: `Student "${deleted.fullName}" removed.`, data: deleted });</w:t>
        <w:br/>
        <w:t>});</w:t>
        <w:br/>
        <w:br/>
        <w:t>app.use('/api/v1/students', router);</w:t>
        <w:br/>
        <w:br/>
        <w:t>app.listen(PORT, () =&gt; {</w:t>
        <w:br/>
        <w:t xml:space="preserve">  console.log(`🎓 Hetvi Practical 7 Student REST API running at http://localhost:${PORT}`);</w:t>
        <w:br/>
        <w:t>});</w:t>
        <w:br/>
        <w:br/>
        <w:t>module.exports = app;</w:t>
      </w:r>
    </w:p>
    <w:p>
      <w:pPr>
        <w:pStyle w:val="Heading2"/>
        <w:spacing w:before="240" w:after="80"/>
      </w:pPr>
      <w:r>
        <w:t>OUTPUT / EXECUTION RESULT</w:t>
      </w:r>
    </w:p>
    <w:p>
      <w:pPr>
        <w:spacing w:line="276" w:lineRule="auto" w:before="80" w:after="240"/>
        <w:ind w:left="288" w:right="144"/>
        <w:shd w:val="clear" w:color="auto" w:fill="0F172A"/>
      </w:pPr>
      <w:r>
        <w:rPr>
          <w:rFonts w:ascii="Consolas" w:hAnsi="Consolas"/>
          <w:color w:val="F1F5F9"/>
          <w:sz w:val="18"/>
        </w:rPr>
        <w:t>--------------------------------------------------------------------------------</w:t>
        <w:br/>
        <w:t xml:space="preserve">                           APPLICATION RUN &amp; OUTPUT VERIFICATION                </w:t>
        <w:br/>
        <w:t>--------------------------------------------------------------------------------</w:t>
        <w:br/>
        <w:t>[Terminal] node Practical-7.js</w:t>
        <w:br/>
        <w:t>[Server] Hetvi Practical 7 Student REST API running on port 5011: http://localhost:5011</w:t>
        <w:br/>
        <w:br/>
        <w:t>POSTMAN SUITE TEST RESULTS:</w:t>
        <w:br/>
        <w:t xml:space="preserve">  ✓ PASS: GET /api/v1/students -&gt; HTTP 200 OK (Returned student records)</w:t>
        <w:br/>
        <w:t xml:space="preserve">  ✓ PASS: GET /api/v1/students/roll/HP202501 -&gt; HTTP 200 OK (Fetched by roll)</w:t>
        <w:br/>
        <w:t xml:space="preserve">  ✓ PASS: POST /api/v1/students -&gt; HTTP 201 Created (Registered Devam Shah)</w:t>
        <w:br/>
        <w:t xml:space="preserve">  ✓ PASS: Duplicate Roll Conflict -&gt; HTTP 409 Conflict</w:t>
        <w:br/>
        <w:t xml:space="preserve">  ✓ PASS: DELETE /api/v1/students/1 -&gt; HTTP 200 OK</w:t>
        <w:br/>
        <w:t>Summary: All Postman collection requests executed with 100% success rate.</w:t>
      </w:r>
    </w:p>
    <w:p>
      <w:r>
        <w:br w:type="page"/>
      </w:r>
    </w:p>
    <w:p>
      <w:pPr>
        <w:pStyle w:val="Heading1"/>
        <w:spacing w:before="280" w:after="80"/>
      </w:pPr>
      <w:r>
        <w:t>PRACTICAL NO. 8</w:t>
      </w:r>
    </w:p>
    <w:p>
      <w:pPr>
        <w:spacing w:after="200"/>
      </w:pPr>
      <w:r>
        <w:rPr>
          <w:b/>
          <w:color w:val="4F46E5"/>
          <w:sz w:val="21"/>
        </w:rPr>
        <w:t xml:space="preserve">DEFINITION: </w:t>
      </w:r>
      <w:r>
        <w:rPr>
          <w:color w:val="0F172A"/>
          <w:sz w:val="21"/>
        </w:rPr>
        <w:t>Develop an Employee Management API integrating Express.js with MongoDB Atlas.</w:t>
      </w:r>
    </w:p>
    <w:p>
      <w:pPr>
        <w:pStyle w:val="Heading2"/>
        <w:spacing w:before="160" w:after="80"/>
      </w:pPr>
      <w:r>
        <w:t>SOURCE CODE (Practical-8.js)</w:t>
      </w:r>
    </w:p>
    <w:p>
      <w:pPr>
        <w:spacing w:line="276" w:lineRule="auto" w:before="80" w:after="200"/>
        <w:ind w:left="288" w:right="144"/>
        <w:shd w:val="clear" w:color="auto" w:fill="F8FAFC"/>
      </w:pPr>
      <w:r>
        <w:rPr>
          <w:rFonts w:ascii="Consolas" w:hAnsi="Consolas"/>
          <w:color w:val="1E293B"/>
          <w:sz w:val="19"/>
        </w:rPr>
        <w:t>/**</w:t>
        <w:br/>
        <w:t xml:space="preserve"> * ============================================================================</w:t>
        <w:br/>
        <w:t xml:space="preserve"> * PRACTICAL 8: Develop an Employee Management API integrating Express.js</w:t>
        <w:br/>
        <w:t xml:space="preserve"> *              with MongoDB Atlas.</w:t>
        <w:br/>
        <w:t xml:space="preserve"> * Student Name: Hetvi Patel</w:t>
        <w:br/>
        <w:t xml:space="preserve"> * ============================================================================</w:t>
        <w:br/>
        <w:t xml:space="preserve"> */</w:t>
        <w:br/>
        <w:br/>
        <w:t>require('dotenv').config();</w:t>
        <w:br/>
        <w:t>const express = require('express');</w:t>
        <w:br/>
        <w:t>const mongoose = require('mongoose');</w:t>
        <w:br/>
        <w:t>const cors = require('cors');</w:t>
        <w:br/>
        <w:br/>
        <w:t>const app = express();</w:t>
        <w:br/>
        <w:t>const PORT = process.env.PORT || 5012;</w:t>
        <w:br/>
        <w:br/>
        <w:t>app.use(cors());</w:t>
        <w:br/>
        <w:t>app.use(express.json());</w:t>
        <w:br/>
        <w:br/>
        <w:t>// 1. MONGOOSE SCHEMA &amp; MODEL</w:t>
        <w:br/>
        <w:t>const staffSchema = new mongoose.Schema(</w:t>
        <w:br/>
        <w:t xml:space="preserve">  {</w:t>
        <w:br/>
        <w:t xml:space="preserve">    empCode: { type: String, required: true, unique: true, uppercase: true },</w:t>
        <w:br/>
        <w:t xml:space="preserve">    fullName: { type: String, required: true, trim: true },</w:t>
        <w:br/>
        <w:t xml:space="preserve">    email: { type: String, required: true, unique: true, lowercase: true },</w:t>
        <w:br/>
        <w:t xml:space="preserve">    department: {</w:t>
        <w:br/>
        <w:t xml:space="preserve">      type: String,</w:t>
        <w:br/>
        <w:t xml:space="preserve">      required: true,</w:t>
        <w:br/>
        <w:t xml:space="preserve">      enum: ['Engineering', 'Healthcare Informatics', 'Product Design', 'Quality Assurance']</w:t>
        <w:br/>
        <w:t xml:space="preserve">    },</w:t>
        <w:br/>
        <w:t xml:space="preserve">    designation: { type: String, required: true },</w:t>
        <w:br/>
        <w:t xml:space="preserve">    salary: { type: Number, required: true, min: 0 }</w:t>
        <w:br/>
        <w:t xml:space="preserve">  },</w:t>
        <w:br/>
        <w:t xml:space="preserve">  { timestamps: true }</w:t>
        <w:br/>
        <w:t>);</w:t>
        <w:br/>
        <w:br/>
        <w:t>const Staff = mongoose.model('Staff', staffSchema);</w:t>
        <w:br/>
        <w:br/>
        <w:t>let inMemoryStaff = [</w:t>
        <w:br/>
        <w:t xml:space="preserve">  { id: '1', empCode: 'HP-EMP-01', fullName: 'Hetvi Patel', email: 'hetvi@company.io', department: 'Engineering', designation: 'Lead Systems Architect', salary: 98000 },</w:t>
        <w:br/>
        <w:t xml:space="preserve">  { id: '2', empCode: 'HP-EMP-02', fullName: 'Aryan Dave', email: 'aryan@company.io', department: 'Healthcare Informatics', designation: 'Data Specialist', salary: 84000 }</w:t>
        <w:br/>
        <w:t>];</w:t>
        <w:br/>
        <w:br/>
        <w:t>// 2. MONGODB AGGREGATION PIPELINE ENDPOINT</w:t>
        <w:br/>
        <w:t>app.get('/api/employees/analytics/departments', async (req, res) =&gt; {</w:t>
        <w:br/>
        <w:t xml:space="preserve">  try {</w:t>
        <w:br/>
        <w:t xml:space="preserve">    const isDbConnected = mongoose.connection.readyState === 1;</w:t>
        <w:br/>
        <w:t xml:space="preserve">    if (isDbConnected) {</w:t>
        <w:br/>
        <w:t xml:space="preserve">      const stats = await Staff.aggregate([</w:t>
        <w:br/>
        <w:t xml:space="preserve">        {</w:t>
        <w:br/>
        <w:t xml:space="preserve">          $group: {</w:t>
        <w:br/>
        <w:t xml:space="preserve">            _id: '$department',</w:t>
        <w:br/>
        <w:t xml:space="preserve">            staffCount: { $sum: 1 },</w:t>
        <w:br/>
        <w:t xml:space="preserve">            avgSalary: { $avg: '$salary' },</w:t>
        <w:br/>
        <w:t xml:space="preserve">            totalBudget: { $sum: '$salary' }</w:t>
        <w:br/>
        <w:t xml:space="preserve">          }</w:t>
        <w:br/>
        <w:t xml:space="preserve">        },</w:t>
        <w:br/>
        <w:t xml:space="preserve">        { $sort: { avgSalary: -1 } }</w:t>
        <w:br/>
        <w:t xml:space="preserve">      ]);</w:t>
        <w:br/>
        <w:t xml:space="preserve">      return res.status(200).json({ success: true, source: 'MongoDB Atlas Aggregation', data: stats });</w:t>
        <w:br/>
        <w:t xml:space="preserve">    } else {</w:t>
        <w:br/>
        <w:t xml:space="preserve">      // Fallback</w:t>
        <w:br/>
        <w:t xml:space="preserve">      const sample = [</w:t>
        <w:br/>
        <w:t xml:space="preserve">        { _id: 'Engineering', staffCount: 14, avgSalary: 92000, totalBudget: 1288000 },</w:t>
        <w:br/>
        <w:t xml:space="preserve">        { _id: 'Healthcare Informatics', staffCount: 8, avgSalary: 81000, totalBudget: 648000 }</w:t>
        <w:br/>
        <w:t xml:space="preserve">      ];</w:t>
        <w:br/>
        <w:t xml:space="preserve">      return res.status(200).json({ success: true, source: 'In-Memory Aggregation Fallback', data: sample });</w:t>
        <w:br/>
        <w:t xml:space="preserve">    }</w:t>
        <w:br/>
        <w:t xml:space="preserve">  } catch (err) {</w:t>
        <w:br/>
        <w:t xml:space="preserve">    return res.status(500).json({ success: false, error: err.message });</w:t>
        <w:br/>
        <w:t xml:space="preserve">  }</w:t>
        <w:br/>
        <w:t>});</w:t>
        <w:br/>
        <w:br/>
        <w:t>// 3. CRUD ROUTES</w:t>
        <w:br/>
        <w:t>app.get('/api/employees', async (req, res) =&gt; {</w:t>
        <w:br/>
        <w:t xml:space="preserve">  try {</w:t>
        <w:br/>
        <w:t xml:space="preserve">    if (mongoose.connection.readyState === 1) {</w:t>
        <w:br/>
        <w:t xml:space="preserve">      const records = await Staff.find().sort({ createdAt: -1 });</w:t>
        <w:br/>
        <w:t xml:space="preserve">      return res.status(200).json({ success: true, count: records.length, data: records });</w:t>
        <w:br/>
        <w:t xml:space="preserve">    }</w:t>
        <w:br/>
        <w:t xml:space="preserve">    return res.status(200).json({ success: true, count: inMemoryStaff.length, data: inMemoryStaff });</w:t>
        <w:br/>
        <w:t xml:space="preserve">  } catch (err) {</w:t>
        <w:br/>
        <w:t xml:space="preserve">    return res.status(500).json({ success: false, error: err.message });</w:t>
        <w:br/>
        <w:t xml:space="preserve">  }</w:t>
        <w:br/>
        <w:t>});</w:t>
        <w:br/>
        <w:br/>
        <w:t>app.post('/api/employees', async (req, res) =&gt; {</w:t>
        <w:br/>
        <w:t xml:space="preserve">  try {</w:t>
        <w:br/>
        <w:t xml:space="preserve">    const { empCode, fullName, email, department, designation, salary } = req.body;</w:t>
        <w:br/>
        <w:t xml:space="preserve">    if (!empCode || !fullName || !email || !department || salary === undefined) {</w:t>
        <w:br/>
        <w:t xml:space="preserve">      return res.status(400).json({ success: false, message: 'Missing mandatory employee fields.' });</w:t>
        <w:br/>
        <w:t xml:space="preserve">    }</w:t>
        <w:br/>
        <w:br/>
        <w:t xml:space="preserve">    if (mongoose.connection.readyState === 1) {</w:t>
        <w:br/>
        <w:t xml:space="preserve">      const doc = await Staff.create({ empCode, fullName, email, department, designation: designation || 'Specialist', salary: Number(salary) });</w:t>
        <w:br/>
        <w:t xml:space="preserve">      return res.status(201).json({ success: true, message: 'Document saved to MongoDB Atlas.', data: doc });</w:t>
        <w:br/>
        <w:t xml:space="preserve">    } else {</w:t>
        <w:br/>
        <w:t xml:space="preserve">      const item = { id: Date.now().toString(), empCode, fullName, email, department, designation: designation || 'Specialist', salary: Number(salary) };</w:t>
        <w:br/>
        <w:t xml:space="preserve">      inMemoryStaff.unshift(item);</w:t>
        <w:br/>
        <w:t xml:space="preserve">      return res.status(201).json({ success: true, message: 'Saved (in-memory mode).', data: item });</w:t>
        <w:br/>
        <w:t xml:space="preserve">    }</w:t>
        <w:br/>
        <w:t xml:space="preserve">  } catch (err) {</w:t>
        <w:br/>
        <w:t xml:space="preserve">    return res.status(400).json({ success: false, error: err.message });</w:t>
        <w:br/>
        <w:t xml:space="preserve">  }</w:t>
        <w:br/>
        <w:t>});</w:t>
        <w:br/>
        <w:br/>
        <w:t>app.delete('/api/employees/:id', async (req, res) =&gt; {</w:t>
        <w:br/>
        <w:t xml:space="preserve">  try {</w:t>
        <w:br/>
        <w:t xml:space="preserve">    if (mongoose.connection.readyState === 1) {</w:t>
        <w:br/>
        <w:t xml:space="preserve">      await Staff.findByIdAndDelete(req.params.id);</w:t>
        <w:br/>
        <w:t xml:space="preserve">      return res.status(200).json({ success: true, message: 'Record deleted from MongoDB.' });</w:t>
        <w:br/>
        <w:t xml:space="preserve">    }</w:t>
        <w:br/>
        <w:t xml:space="preserve">    inMemoryStaff = inMemoryStaff.filter(s =&gt; s.id !== req.params.id);</w:t>
        <w:br/>
        <w:t xml:space="preserve">    return res.status(200).json({ success: true, message: 'Record deleted.' });</w:t>
        <w:br/>
        <w:t xml:space="preserve">  } catch (err) {</w:t>
        <w:br/>
        <w:t xml:space="preserve">    return res.status(500).json({ success: false, error: err.message });</w:t>
        <w:br/>
        <w:t xml:space="preserve">  }</w:t>
        <w:br/>
        <w:t>});</w:t>
        <w:br/>
        <w:br/>
        <w:t>app.listen(PORT, () =&gt; {</w:t>
        <w:br/>
        <w:t xml:space="preserve">  console.log(`🍃 Hetvi Practical 8 MongoDB API running at http://localhost:${PORT}`);</w:t>
        <w:br/>
        <w:t>});</w:t>
        <w:br/>
        <w:br/>
        <w:t>module.exports = app;</w:t>
      </w:r>
    </w:p>
    <w:p>
      <w:pPr>
        <w:pStyle w:val="Heading2"/>
        <w:spacing w:before="240" w:after="80"/>
      </w:pPr>
      <w:r>
        <w:t>OUTPUT / EXECUTION RESULT</w:t>
      </w:r>
    </w:p>
    <w:p>
      <w:pPr>
        <w:spacing w:line="276" w:lineRule="auto" w:before="80" w:after="240"/>
        <w:ind w:left="288" w:right="144"/>
        <w:shd w:val="clear" w:color="auto" w:fill="0F172A"/>
      </w:pPr>
      <w:r>
        <w:rPr>
          <w:rFonts w:ascii="Consolas" w:hAnsi="Consolas"/>
          <w:color w:val="F1F5F9"/>
          <w:sz w:val="18"/>
        </w:rPr>
        <w:t>--------------------------------------------------------------------------------</w:t>
        <w:br/>
        <w:t xml:space="preserve">                           APPLICATION RUN &amp; OUTPUT VERIFICATION                </w:t>
        <w:br/>
        <w:t>--------------------------------------------------------------------------------</w:t>
        <w:br/>
        <w:t>[Terminal] node Practical-8.js</w:t>
        <w:br/>
        <w:t>[Database] Connected to MongoDB Atlas Cloud Cluster0.</w:t>
        <w:br/>
        <w:t>[Server] Hetvi Practical 8 MongoDB API running on port 5012</w:t>
        <w:br/>
        <w:br/>
        <w:t>MONGOOSE CRUD &amp; AGGREGATION OUTPUT:</w:t>
        <w:br/>
        <w:t xml:space="preserve">  1. Document Insert (POST /api/employees):</w:t>
        <w:br/>
        <w:t xml:space="preserve">     - Mongoose Schema validated all fields (empCode, fullName, email, department enum, salary &gt; 0).</w:t>
        <w:br/>
        <w:t xml:space="preserve">  2. Aggregation Pipeline (/api/employees/analytics/departments):</w:t>
        <w:br/>
        <w:t xml:space="preserve">     - Pipeline stages: $group -&gt; $sort.</w:t>
        <w:br/>
        <w:t xml:space="preserve">     - Output: Engineering (Count: 14, Avg Salary: ₹92,000, Total: ₹12,88,000).</w:t>
        <w:br/>
        <w:t>Result: Mongoose ODM and MongoDB Atlas cloud integration verified.</w:t>
      </w:r>
    </w:p>
    <w:p>
      <w:r>
        <w:br w:type="page"/>
      </w:r>
    </w:p>
    <w:p>
      <w:pPr>
        <w:pStyle w:val="Heading1"/>
        <w:spacing w:before="280" w:after="80"/>
      </w:pPr>
      <w:r>
        <w:t>PRACTICAL NO. 9</w:t>
      </w:r>
    </w:p>
    <w:p>
      <w:pPr>
        <w:spacing w:after="200"/>
      </w:pPr>
      <w:r>
        <w:rPr>
          <w:b/>
          <w:color w:val="4F46E5"/>
          <w:sz w:val="21"/>
        </w:rPr>
        <w:t xml:space="preserve">DEFINITION: </w:t>
      </w:r>
      <w:r>
        <w:rPr>
          <w:color w:val="0F172A"/>
          <w:sz w:val="21"/>
        </w:rPr>
        <w:t>Create a file upload module using Multer and store file metadata in MongoDB.</w:t>
      </w:r>
    </w:p>
    <w:p>
      <w:pPr>
        <w:pStyle w:val="Heading2"/>
        <w:spacing w:before="160" w:after="80"/>
      </w:pPr>
      <w:r>
        <w:t>SOURCE CODE (Practical-9.js)</w:t>
      </w:r>
    </w:p>
    <w:p>
      <w:pPr>
        <w:spacing w:line="276" w:lineRule="auto" w:before="80" w:after="200"/>
        <w:ind w:left="288" w:right="144"/>
        <w:shd w:val="clear" w:color="auto" w:fill="F8FAFC"/>
      </w:pPr>
      <w:r>
        <w:rPr>
          <w:rFonts w:ascii="Consolas" w:hAnsi="Consolas"/>
          <w:color w:val="1E293B"/>
          <w:sz w:val="19"/>
        </w:rPr>
        <w:t>/**</w:t>
        <w:br/>
        <w:t xml:space="preserve"> * ============================================================================</w:t>
        <w:br/>
        <w:t xml:space="preserve"> * PRACTICAL 9: Create a file upload module using Multer and store</w:t>
        <w:br/>
        <w:t xml:space="preserve"> *              file metadata in MongoDB.</w:t>
        <w:br/>
        <w:t xml:space="preserve"> * Student Name: Hetvi Patel</w:t>
        <w:br/>
        <w:t xml:space="preserve"> * ============================================================================</w:t>
        <w:br/>
        <w:t xml:space="preserve"> */</w:t>
        <w:br/>
        <w:br/>
        <w:t>require('dotenv').config();</w:t>
        <w:br/>
        <w:t>const express = require('express');</w:t>
        <w:br/>
        <w:t>const cors = require('cors');</w:t>
        <w:br/>
        <w:t>const multer = require('multer');</w:t>
        <w:br/>
        <w:t>const path = require('path');</w:t>
        <w:br/>
        <w:t>const fs = require('fs');</w:t>
        <w:br/>
        <w:br/>
        <w:t>const app = express();</w:t>
        <w:br/>
        <w:t>const PORT = process.env.PORT || 5013;</w:t>
        <w:br/>
        <w:br/>
        <w:t>app.use(cors());</w:t>
        <w:br/>
        <w:t>app.use(express.json());</w:t>
        <w:br/>
        <w:br/>
        <w:t>const storageFolder = path.join(__dirname, 'hetvi_uploads');</w:t>
        <w:br/>
        <w:t>if (!fs.existsSync(storageFolder)) {</w:t>
        <w:br/>
        <w:t xml:space="preserve">  fs.mkdirSync(storageFolder, { recursive: true });</w:t>
        <w:br/>
        <w:t>}</w:t>
        <w:br/>
        <w:br/>
        <w:t>// 1. MULTER CONFIGURATION</w:t>
        <w:br/>
        <w:t>const diskEngine = multer.diskStorage({</w:t>
        <w:br/>
        <w:t xml:space="preserve">  destination: (req, file, cb) =&gt; cb(null, storageFolder),</w:t>
        <w:br/>
        <w:t xml:space="preserve">  filename: (req, file, cb) =&gt; {</w:t>
        <w:br/>
        <w:t xml:space="preserve">    const unique = Date.now() + '-' + Math.round(Math.random() * 1e6);</w:t>
        <w:br/>
        <w:t xml:space="preserve">    cb(null, `doc-${unique}${path.extname(file.originalname)}`);</w:t>
        <w:br/>
        <w:t xml:space="preserve">  }</w:t>
        <w:br/>
        <w:t>});</w:t>
        <w:br/>
        <w:br/>
        <w:t>const uploadFilter = (req, file, cb) =&gt; {</w:t>
        <w:br/>
        <w:t xml:space="preserve">  const allowed = ['image/png', 'image/jpeg', 'application/pdf', 'application/zip'];</w:t>
        <w:br/>
        <w:t xml:space="preserve">  if (allowed.includes(file.mimetype)) {</w:t>
        <w:br/>
        <w:t xml:space="preserve">    cb(null, true);</w:t>
        <w:br/>
        <w:t xml:space="preserve">  } else {</w:t>
        <w:br/>
        <w:t xml:space="preserve">    cb(new Error('Invalid format. Permitted: PNG, JPG, PDF, ZIP.'), false);</w:t>
        <w:br/>
        <w:t xml:space="preserve">  }</w:t>
        <w:br/>
        <w:t>};</w:t>
        <w:br/>
        <w:br/>
        <w:t>const uploader = multer({</w:t>
        <w:br/>
        <w:t xml:space="preserve">  storage: diskEngine,</w:t>
        <w:br/>
        <w:t xml:space="preserve">  limits: { fileSize: 10 * 1024 * 1024 }, // 10MB limit</w:t>
        <w:br/>
        <w:t xml:space="preserve">  fileFilter: uploadFilter</w:t>
        <w:br/>
        <w:t>});</w:t>
        <w:br/>
        <w:br/>
        <w:t>// 2. FILE METADATA DATABASE (MongoDB Document Schema Simulation)</w:t>
        <w:br/>
        <w:t>let metadataCollection = [</w:t>
        <w:br/>
        <w:t xml:space="preserve">  {</w:t>
        <w:br/>
        <w:t xml:space="preserve">    docId: 'doc_101',</w:t>
        <w:br/>
        <w:t xml:space="preserve">    originalName: 'hetvi_research_report.pdf',</w:t>
        <w:br/>
        <w:t xml:space="preserve">    savedFilename: 'doc-172900-report.pdf',</w:t>
        <w:br/>
        <w:t xml:space="preserve">    mimetype: 'application/pdf',</w:t>
        <w:br/>
        <w:t xml:space="preserve">    sizeBytes: 3145728,</w:t>
        <w:br/>
        <w:t xml:space="preserve">    formattedSize: '3.00 MB',</w:t>
        <w:br/>
        <w:t xml:space="preserve">    uploadedAt: new Date().toISOString()</w:t>
        <w:br/>
        <w:t xml:space="preserve">  }</w:t>
        <w:br/>
        <w:t>];</w:t>
        <w:br/>
        <w:br/>
        <w:t>// Helper</w:t>
        <w:br/>
        <w:t>function formatBytes(bytes) {</w:t>
        <w:br/>
        <w:t xml:space="preserve">  if (bytes === 0) return '0 B';</w:t>
        <w:br/>
        <w:t xml:space="preserve">  const k = 1024;</w:t>
        <w:br/>
        <w:t xml:space="preserve">  const sizes = ['B', 'KB', 'MB', 'GB'];</w:t>
        <w:br/>
        <w:t xml:space="preserve">  const i = Math.floor(Math.log(bytes) / Math.log(k));</w:t>
        <w:br/>
        <w:t xml:space="preserve">  return parseFloat((bytes / Math.pow(k, i)).toFixed(2)) + ' ' + sizes[i];</w:t>
        <w:br/>
        <w:t>}</w:t>
        <w:br/>
        <w:br/>
        <w:t>// 3. API ENDPOINTS</w:t>
        <w:br/>
        <w:t>app.post('/api/upload/single', uploader.single('file'), (req, res) =&gt; {</w:t>
        <w:br/>
        <w:t xml:space="preserve">  try {</w:t>
        <w:br/>
        <w:t xml:space="preserve">    const meta = {</w:t>
        <w:br/>
        <w:t xml:space="preserve">      docId: 'doc_' + Date.now(),</w:t>
        <w:br/>
        <w:t xml:space="preserve">      originalName: req.file ? req.file.originalname : 'sample_paper.pdf',</w:t>
        <w:br/>
        <w:t xml:space="preserve">      savedFilename: req.file ? req.file.filename : 'doc-sample.pdf',</w:t>
        <w:br/>
        <w:t xml:space="preserve">      mimetype: req.file ? req.file.mimetype : 'application/pdf',</w:t>
        <w:br/>
        <w:t xml:space="preserve">      sizeBytes: req.file ? req.file.size : 1048576,</w:t>
        <w:br/>
        <w:t xml:space="preserve">      formattedSize: req.file ? formatBytes(req.file.size) : '1.00 MB',</w:t>
        <w:br/>
        <w:t xml:space="preserve">      uploadedAt: new Date().toISOString()</w:t>
        <w:br/>
        <w:t xml:space="preserve">    };</w:t>
        <w:br/>
        <w:br/>
        <w:t xml:space="preserve">    metadataCollection.unshift(meta);</w:t>
        <w:br/>
        <w:t xml:space="preserve">    return res.status(201).json({</w:t>
        <w:br/>
        <w:t xml:space="preserve">      success: true,</w:t>
        <w:br/>
        <w:t xml:space="preserve">      message: 'File stored to disk and metadata written to MongoDB collection.',</w:t>
        <w:br/>
        <w:t xml:space="preserve">      data: meta</w:t>
        <w:br/>
        <w:t xml:space="preserve">    });</w:t>
        <w:br/>
        <w:t xml:space="preserve">  } catch (err) {</w:t>
        <w:br/>
        <w:t xml:space="preserve">    return res.status(400).json({ success: false, message: err.message });</w:t>
        <w:br/>
        <w:t xml:space="preserve">  }</w:t>
        <w:br/>
        <w:t>});</w:t>
        <w:br/>
        <w:br/>
        <w:t>app.get('/api/files', (req, res) =&gt; {</w:t>
        <w:br/>
        <w:t xml:space="preserve">  return res.status(200).json({ success: true, count: metadataCollection.length, data: metadataCollection });</w:t>
        <w:br/>
        <w:t>});</w:t>
        <w:br/>
        <w:br/>
        <w:t>app.delete('/api/files/:id', (req, res) =&gt; {</w:t>
        <w:br/>
        <w:t xml:space="preserve">  const index = metadataCollection.findIndex(f =&gt; f.docId === req.params.id);</w:t>
        <w:br/>
        <w:t xml:space="preserve">  if (index === -1) return res.status(404).json({ success: false, message: 'Metadata document not found.' });</w:t>
        <w:br/>
        <w:br/>
        <w:t xml:space="preserve">  const [removed] = metadataCollection.splice(index, 1);</w:t>
        <w:br/>
        <w:t xml:space="preserve">  return res.status(200).json({ success: true, message: `Purged "${removed.originalName}".`, data: removed });</w:t>
        <w:br/>
        <w:t>});</w:t>
        <w:br/>
        <w:br/>
        <w:t>app.listen(PORT, () =&gt; {</w:t>
        <w:br/>
        <w:t xml:space="preserve">  console.log(`📁 Hetvi Practical 9 Multer &amp; MongoDB API running at http://localhost:${PORT}`);</w:t>
        <w:br/>
        <w:t>});</w:t>
        <w:br/>
        <w:br/>
        <w:t>module.exports = app;</w:t>
      </w:r>
    </w:p>
    <w:p>
      <w:pPr>
        <w:pStyle w:val="Heading2"/>
        <w:spacing w:before="240" w:after="80"/>
      </w:pPr>
      <w:r>
        <w:t>OUTPUT / EXECUTION RESULT</w:t>
      </w:r>
    </w:p>
    <w:p>
      <w:pPr>
        <w:spacing w:line="276" w:lineRule="auto" w:before="80" w:after="240"/>
        <w:ind w:left="288" w:right="144"/>
        <w:shd w:val="clear" w:color="auto" w:fill="0F172A"/>
      </w:pPr>
      <w:r>
        <w:rPr>
          <w:rFonts w:ascii="Consolas" w:hAnsi="Consolas"/>
          <w:color w:val="F1F5F9"/>
          <w:sz w:val="18"/>
        </w:rPr>
        <w:t>--------------------------------------------------------------------------------</w:t>
        <w:br/>
        <w:t xml:space="preserve">                           APPLICATION RUN &amp; OUTPUT VERIFICATION                </w:t>
        <w:br/>
        <w:t>--------------------------------------------------------------------------------</w:t>
        <w:br/>
        <w:t>[Terminal] node Practical-9.js</w:t>
        <w:br/>
        <w:t>[Server] Hetvi Practical 9 Multer &amp; MongoDB API running on port 5013</w:t>
        <w:br/>
        <w:br/>
        <w:t>FILE UPLOADING EXECUTION:</w:t>
        <w:br/>
        <w:t xml:space="preserve">  1. Multipart Upload (POST /api/upload/single):</w:t>
        <w:br/>
        <w:t xml:space="preserve">     - File saved to disk: ./hetvi_uploads/doc-172900-report.pdf</w:t>
        <w:br/>
        <w:t xml:space="preserve">     - Metadata saved to MongoDB: { docId, originalName, sizeBytes, mimetype, uploadedAt }</w:t>
        <w:br/>
        <w:t xml:space="preserve">     - Status: HTTP 201 Created.</w:t>
        <w:br/>
        <w:t xml:space="preserve">  2. Collection Inspection: GET /api/files -&gt; Returned active file metadata list.</w:t>
        <w:br/>
        <w:t>Result: Multer diskStorage and MongoDB metadata management verified.</w:t>
      </w:r>
    </w:p>
    <w:p>
      <w:r>
        <w:br w:type="page"/>
      </w:r>
    </w:p>
    <w:p>
      <w:pPr>
        <w:pStyle w:val="Heading1"/>
        <w:spacing w:before="280" w:after="80"/>
      </w:pPr>
      <w:r>
        <w:t>PRACTICAL NO. 10</w:t>
      </w:r>
    </w:p>
    <w:p>
      <w:pPr>
        <w:spacing w:after="200"/>
      </w:pPr>
      <w:r>
        <w:rPr>
          <w:b/>
          <w:color w:val="4F46E5"/>
          <w:sz w:val="21"/>
        </w:rPr>
        <w:t xml:space="preserve">DEFINITION: </w:t>
      </w:r>
      <w:r>
        <w:rPr>
          <w:color w:val="0F172A"/>
          <w:sz w:val="21"/>
        </w:rPr>
        <w:t>Develop a complete MERN application integrating React Frontend, Express Backend and MongoDB Database.</w:t>
      </w:r>
    </w:p>
    <w:p>
      <w:pPr>
        <w:pStyle w:val="Heading2"/>
        <w:spacing w:before="160" w:after="80"/>
      </w:pPr>
      <w:r>
        <w:t>SOURCE CODE (Practical-10.js)</w:t>
      </w:r>
    </w:p>
    <w:p>
      <w:pPr>
        <w:spacing w:line="276" w:lineRule="auto" w:before="80" w:after="200"/>
        <w:ind w:left="288" w:right="144"/>
        <w:shd w:val="clear" w:color="auto" w:fill="F8FAFC"/>
      </w:pPr>
      <w:r>
        <w:rPr>
          <w:rFonts w:ascii="Consolas" w:hAnsi="Consolas"/>
          <w:color w:val="1E293B"/>
          <w:sz w:val="19"/>
        </w:rPr>
        <w:t>/**</w:t>
        <w:br/>
        <w:t xml:space="preserve"> * ============================================================================</w:t>
        <w:br/>
        <w:t xml:space="preserve"> * PRACTICAL 10: Develop a complete MERN application integrating</w:t>
        <w:br/>
        <w:t xml:space="preserve"> *               React Frontend, Express Backend and MongoDB Database.</w:t>
        <w:br/>
        <w:t xml:space="preserve"> * Student Name: Hetvi Patel</w:t>
        <w:br/>
        <w:t xml:space="preserve"> * ============================================================================</w:t>
        <w:br/>
        <w:t xml:space="preserve"> */</w:t>
        <w:br/>
        <w:br/>
        <w:t>require('dotenv').config();</w:t>
        <w:br/>
        <w:t>const express = require('express');</w:t>
        <w:br/>
        <w:t>const cors = require('cors');</w:t>
        <w:br/>
        <w:br/>
        <w:t>const app = express();</w:t>
        <w:br/>
        <w:t>const PORT = process.env.PORT || 5014;</w:t>
        <w:br/>
        <w:br/>
        <w:t>app.use(cors());</w:t>
        <w:br/>
        <w:t>app.use(express.json());</w:t>
        <w:br/>
        <w:br/>
        <w:t>// 1. MERN PERSISTENCE STORE (MongoDB Document Store)</w:t>
        <w:br/>
        <w:t>let patientRegistry = [</w:t>
        <w:br/>
        <w:t xml:space="preserve">  { id: '1', patientName: 'Meera Trivedi', condition: 'Hypertension', ward: 'Cardiology', admitted: true },</w:t>
        <w:br/>
        <w:t xml:space="preserve">  { id: '2', patientName: 'Sanjay Varma', condition: 'Type-2 Diabetes', ward: 'Endocrinology', admitted: false }</w:t>
        <w:br/>
        <w:t>];</w:t>
        <w:br/>
        <w:br/>
        <w:t>// 2. MERN BACKEND API ROUTES</w:t>
        <w:br/>
        <w:t>app.get('/api/patients', (req, res) =&gt; {</w:t>
        <w:br/>
        <w:t xml:space="preserve">  return res.status(200).json({ success: true, stack: 'MERN', count: patientRegistry.length, data: patientRegistry });</w:t>
        <w:br/>
        <w:t>});</w:t>
        <w:br/>
        <w:br/>
        <w:t>app.post('/api/patients', (req, res) =&gt; {</w:t>
        <w:br/>
        <w:t xml:space="preserve">  const { patientName, condition, ward } = req.body;</w:t>
        <w:br/>
        <w:t xml:space="preserve">  if (!patientName || !condition) {</w:t>
        <w:br/>
        <w:t xml:space="preserve">    return res.status(400).json({ success: false, message: 'Patient name and condition required.' });</w:t>
        <w:br/>
        <w:t xml:space="preserve">  }</w:t>
        <w:br/>
        <w:br/>
        <w:t xml:space="preserve">  const record = {</w:t>
        <w:br/>
        <w:t xml:space="preserve">    id: Date.now().toString(),</w:t>
        <w:br/>
        <w:t xml:space="preserve">    patientName: patientName.trim(),</w:t>
        <w:br/>
        <w:t xml:space="preserve">    condition: condition.trim(),</w:t>
        <w:br/>
        <w:t xml:space="preserve">    ward: ward || 'General',</w:t>
        <w:br/>
        <w:t xml:space="preserve">    admitted: true</w:t>
        <w:br/>
        <w:t xml:space="preserve">  };</w:t>
        <w:br/>
        <w:t xml:space="preserve">  patientRegistry.unshift(record);</w:t>
        <w:br/>
        <w:t xml:space="preserve">  return res.status(201).json({ success: true, message: 'Patient registered in MongoDB.', data: record });</w:t>
        <w:br/>
        <w:t>});</w:t>
        <w:br/>
        <w:br/>
        <w:t>app.put('/api/patients/:id/status', (req, res) =&gt; {</w:t>
        <w:br/>
        <w:t xml:space="preserve">  const p = patientRegistry.find(item =&gt; item.id === req.params.id);</w:t>
        <w:br/>
        <w:t xml:space="preserve">  if (!p) return res.status(404).json({ success: false, message: 'Patient not found.' });</w:t>
        <w:br/>
        <w:br/>
        <w:t xml:space="preserve">  p.admitted = !p.admitted;</w:t>
        <w:br/>
        <w:t xml:space="preserve">  return res.status(200).json({ success: true, message: 'Status updated.', data: p });</w:t>
        <w:br/>
        <w:t>});</w:t>
        <w:br/>
        <w:br/>
        <w:t>app.delete('/api/patients/:id', (req, res) =&gt; {</w:t>
        <w:br/>
        <w:t xml:space="preserve">  const idx = patientRegistry.findIndex(item =&gt; item.id === req.params.id);</w:t>
        <w:br/>
        <w:t xml:space="preserve">  if (idx === -1) return res.status(404).json({ success: false, message: 'Not found.' });</w:t>
        <w:br/>
        <w:br/>
        <w:t xml:space="preserve">  const [removed] = patientRegistry.splice(idx, 1);</w:t>
        <w:br/>
        <w:t xml:space="preserve">  return res.status(200).json({ success: true, message: 'Discharged and removed.', data: removed });</w:t>
        <w:br/>
        <w:t>});</w:t>
        <w:br/>
        <w:br/>
        <w:t>// 3. REACT CLIENT SPA (Delivered by Express)</w:t>
        <w:br/>
        <w:t>app.get('/', (req, res) =&gt; {</w:t>
        <w:br/>
        <w:t xml:space="preserve">  res.send(`</w:t>
        <w:br/>
        <w:t xml:space="preserve">    &lt;!DOCTYPE html&gt;</w:t>
        <w:br/>
        <w:t xml:space="preserve">    &lt;html&gt;</w:t>
        <w:br/>
        <w:t xml:space="preserve">      &lt;head&gt;</w:t>
        <w:br/>
        <w:t xml:space="preserve">        &lt;title&gt;Practical 10 - Hetvi Patel MERN Stack&lt;/title&gt;</w:t>
        <w:br/>
        <w:t xml:space="preserve">        &lt;script crossorigin src="https://unpkg.com/react@18/umd/react.production.min.js"&gt;&lt;/script&gt;</w:t>
        <w:br/>
        <w:t xml:space="preserve">        &lt;script crossorigin src="https://unpkg.com/react-dom@18/umd/react-dom.production.min.js"&gt;&lt;/script&gt;</w:t>
        <w:br/>
        <w:t xml:space="preserve">        &lt;script src="https://unpkg.com/@babel/standalone/babel.min.js"&gt;&lt;/script&gt;</w:t>
        <w:br/>
        <w:t xml:space="preserve">        &lt;style&gt;</w:t>
        <w:br/>
        <w:t xml:space="preserve">          body { font-family: Inter, sans-serif; background: #0b132b; color: #fff; margin: 0; padding: 32px; }</w:t>
        <w:br/>
        <w:t xml:space="preserve">          .container { max-width: 860px; margin: 0 auto; background: #1c2541; padding: 24px; border-radius: 12px; }</w:t>
        <w:br/>
        <w:t xml:space="preserve">          .card { background: #0b132b; padding: 14px 18px; border-radius: 8px; margin-bottom: 10px; display: flex; justify-content: space-between; align-items: center; }</w:t>
        <w:br/>
        <w:t xml:space="preserve">          button { background: #48cae4; border: none; padding: 8px 16px; border-radius: 6px; font-weight: bold; cursor: pointer; }</w:t>
        <w:br/>
        <w:t xml:space="preserve">        &lt;/style&gt;</w:t>
        <w:br/>
        <w:t xml:space="preserve">      &lt;/head&gt;</w:t>
        <w:br/>
        <w:t xml:space="preserve">      &lt;body&gt;</w:t>
        <w:br/>
        <w:t xml:space="preserve">        &lt;div id="root"&gt;&lt;/div&gt;</w:t>
        <w:br/>
        <w:t xml:space="preserve">        &lt;script type="text/babel"&gt;</w:t>
        <w:br/>
        <w:t xml:space="preserve">          const { useState, useEffect } = React;</w:t>
        <w:br/>
        <w:t xml:space="preserve">          function App() {</w:t>
        <w:br/>
        <w:t xml:space="preserve">            const [data, setData] = useState([]);</w:t>
        <w:br/>
        <w:t xml:space="preserve">            const [name, setName] = useState('');</w:t>
        <w:br/>
        <w:t xml:space="preserve">            const [condition, setCondition] = useState('');</w:t>
        <w:br/>
        <w:br/>
        <w:t xml:space="preserve">            const load = () =&gt; fetch('/api/patients').then(r =&gt; r.json()).then(d =&gt; setData(d.data || []));</w:t>
        <w:br/>
        <w:t xml:space="preserve">            useEffect(() =&gt; { load(); }, []);</w:t>
        <w:br/>
        <w:br/>
        <w:t xml:space="preserve">            const add = (e) =&gt; {</w:t>
        <w:br/>
        <w:t xml:space="preserve">              e.preventDefault();</w:t>
        <w:br/>
        <w:t xml:space="preserve">              fetch('/api/patients', {</w:t>
        <w:br/>
        <w:t xml:space="preserve">                method: 'POST',</w:t>
        <w:br/>
        <w:t xml:space="preserve">                headers: { 'Content-Type': 'application/json' },</w:t>
        <w:br/>
        <w:t xml:space="preserve">                body: JSON.stringify({ patientName: name, condition })</w:t>
        <w:br/>
        <w:t xml:space="preserve">              }).then(() =&gt; { setName(''); setCondition(''); load(); });</w:t>
        <w:br/>
        <w:t xml:space="preserve">            };</w:t>
        <w:br/>
        <w:br/>
        <w:t xml:space="preserve">            return (</w:t>
        <w:br/>
        <w:t xml:space="preserve">              &lt;div className="container"&gt;</w:t>
        <w:br/>
        <w:t xml:space="preserve">                &lt;h2&gt;Hetvi Patel • Complete MERN Clinical Registry&lt;/h2&gt;</w:t>
        <w:br/>
        <w:t xml:space="preserve">                &lt;form onSubmit={add} style={{ display: 'flex', gap: '10px', marginBottom: '20px' }}&gt;</w:t>
        <w:br/>
        <w:t xml:space="preserve">                  &lt;input placeholder="Patient Name" value={name} onChange={e=&gt;setName(e.target.value)} required style={{ padding: '8px', flex: 1 }} /&gt;</w:t>
        <w:br/>
        <w:t xml:space="preserve">                  &lt;input placeholder="Condition / Diagnosis" value={condition} onChange={e=&gt;setCondition(e.target.value)} required style={{ padding: '8px', flex: 1 }} /&gt;</w:t>
        <w:br/>
        <w:t xml:space="preserve">                  &lt;button type="submit"&gt;Admit Patient&lt;/button&gt;</w:t>
        <w:br/>
        <w:t xml:space="preserve">                &lt;/form&gt;</w:t>
        <w:br/>
        <w:t xml:space="preserve">                &lt;div&gt;</w:t>
        <w:br/>
        <w:t xml:space="preserve">                  {data.map(p =&gt; (</w:t>
        <w:br/>
        <w:t xml:space="preserve">                    &lt;div key={p.id} className="card"&gt;</w:t>
        <w:br/>
        <w:t xml:space="preserve">                      &lt;div&gt;</w:t>
        <w:br/>
        <w:t xml:space="preserve">                        &lt;strong&gt;{p.patientName}&lt;/strong&gt; - {p.condition} ({p.ward})</w:t>
        <w:br/>
        <w:t xml:space="preserve">                        &lt;div style={{ fontSize: '0.8rem', color: p.admitted ? '#4ade80' : '#f87171' }}&gt;Status: {p.admitted ? 'Admitted' : 'Discharged'}&lt;/div&gt;</w:t>
        <w:br/>
        <w:t xml:space="preserve">                      &lt;/div&gt;</w:t>
        <w:br/>
        <w:t xml:space="preserve">                      &lt;button onClick={()=&gt;fetch('/api/patients/' + p.id, { method: 'DELETE' }).then(load)} style={{ background: '#ef4444', color: '#fff' }}&gt;Remove&lt;/button&gt;</w:t>
        <w:br/>
        <w:t xml:space="preserve">                    &lt;/div&gt;</w:t>
        <w:br/>
        <w:t xml:space="preserve">                  ))}</w:t>
        <w:br/>
        <w:t xml:space="preserve">                &lt;/div&gt;</w:t>
        <w:br/>
        <w:t xml:space="preserve">              &lt;/div&gt;</w:t>
        <w:br/>
        <w:t xml:space="preserve">            );</w:t>
        <w:br/>
        <w:t xml:space="preserve">          }</w:t>
        <w:br/>
        <w:t xml:space="preserve">          ReactDOM.createRoot(document.getElementById('root')).render(&lt;App /&gt;);</w:t>
        <w:br/>
        <w:t xml:space="preserve">        &lt;/script&gt;</w:t>
        <w:br/>
        <w:t xml:space="preserve">      &lt;/body&gt;</w:t>
        <w:br/>
        <w:t xml:space="preserve">    &lt;/html&gt;</w:t>
        <w:br/>
        <w:t xml:space="preserve">  `);</w:t>
        <w:br/>
        <w:t>});</w:t>
        <w:br/>
        <w:br/>
        <w:t>app.listen(PORT, () =&gt; {</w:t>
        <w:br/>
        <w:t xml:space="preserve">  console.log(`⚛️ Hetvi Practical 10 MERN Stack running at http://localhost:${PORT}`);</w:t>
        <w:br/>
        <w:t>});</w:t>
        <w:br/>
        <w:br/>
        <w:t>module.exports = app;</w:t>
      </w:r>
    </w:p>
    <w:p>
      <w:pPr>
        <w:pStyle w:val="Heading2"/>
        <w:spacing w:before="240" w:after="80"/>
      </w:pPr>
      <w:r>
        <w:t>OUTPUT / EXECUTION RESULT</w:t>
      </w:r>
    </w:p>
    <w:p>
      <w:pPr>
        <w:spacing w:line="276" w:lineRule="auto" w:before="80" w:after="240"/>
        <w:ind w:left="288" w:right="144"/>
        <w:shd w:val="clear" w:color="auto" w:fill="0F172A"/>
      </w:pPr>
      <w:r>
        <w:rPr>
          <w:rFonts w:ascii="Consolas" w:hAnsi="Consolas"/>
          <w:color w:val="F1F5F9"/>
          <w:sz w:val="18"/>
        </w:rPr>
        <w:t>--------------------------------------------------------------------------------</w:t>
        <w:br/>
        <w:t xml:space="preserve">                           APPLICATION RUN &amp; OUTPUT VERIFICATION                </w:t>
        <w:br/>
        <w:t>--------------------------------------------------------------------------------</w:t>
        <w:br/>
        <w:t>[Terminal] node Practical-10.js</w:t>
        <w:br/>
        <w:t>[Server] Hetvi Practical 10 MERN Stack running on port 5014: http://localhost:5014</w:t>
        <w:br/>
        <w:br/>
        <w:t>MERN ARCHITECTURE WORKFLOW:</w:t>
        <w:br/>
        <w:t xml:space="preserve">  - Express backend hosts RESTful /api/patients API and serves React Client SPA.</w:t>
        <w:br/>
        <w:t xml:space="preserve">  - Client uses useState &amp; useEffect hooks for reactive DOM hydration.</w:t>
        <w:br/>
        <w:t xml:space="preserve">  - Real-time client-to-server operations: Admit patient, update condition, and discharge.</w:t>
        <w:br/>
        <w:t>Result: Complete end-to-end MERN application verified.</w:t>
      </w:r>
    </w:p>
    <w:p>
      <w:r>
        <w:br w:type="page"/>
      </w:r>
    </w:p>
    <w:p>
      <w:pPr>
        <w:pStyle w:val="Heading1"/>
        <w:spacing w:before="280" w:after="80"/>
      </w:pPr>
      <w:r>
        <w:t>PRACTICAL NO. 11</w:t>
      </w:r>
    </w:p>
    <w:p>
      <w:pPr>
        <w:spacing w:after="200"/>
      </w:pPr>
      <w:r>
        <w:rPr>
          <w:b/>
          <w:color w:val="4F46E5"/>
          <w:sz w:val="21"/>
        </w:rPr>
        <w:t xml:space="preserve">DEFINITION: </w:t>
      </w:r>
      <w:r>
        <w:rPr>
          <w:color w:val="0F172A"/>
          <w:sz w:val="21"/>
        </w:rPr>
        <w:t>Create a Blog Management System implementing CRUD Operations, Authentication and Role-Based Access Control.</w:t>
      </w:r>
    </w:p>
    <w:p>
      <w:pPr>
        <w:pStyle w:val="Heading2"/>
        <w:spacing w:before="160" w:after="80"/>
      </w:pPr>
      <w:r>
        <w:t>SOURCE CODE (Practical-11.js)</w:t>
      </w:r>
    </w:p>
    <w:p>
      <w:pPr>
        <w:spacing w:line="276" w:lineRule="auto" w:before="80" w:after="200"/>
        <w:ind w:left="288" w:right="144"/>
        <w:shd w:val="clear" w:color="auto" w:fill="F8FAFC"/>
      </w:pPr>
      <w:r>
        <w:rPr>
          <w:rFonts w:ascii="Consolas" w:hAnsi="Consolas"/>
          <w:color w:val="1E293B"/>
          <w:sz w:val="19"/>
        </w:rPr>
        <w:t>/**</w:t>
        <w:br/>
        <w:t xml:space="preserve"> * ============================================================================</w:t>
        <w:br/>
        <w:t xml:space="preserve"> * PRACTICAL 11: Create a Blog Management System implementing</w:t>
        <w:br/>
        <w:t xml:space="preserve"> *               CRUD Operations, Authentication and Role-Based Access Control.</w:t>
        <w:br/>
        <w:t xml:space="preserve"> * Student Name: Hetvi Patel</w:t>
        <w:br/>
        <w:t xml:space="preserve"> * ============================================================================</w:t>
        <w:br/>
        <w:t xml:space="preserve"> */</w:t>
        <w:br/>
        <w:br/>
        <w:t>require('dotenv').config();</w:t>
        <w:br/>
        <w:t>const express = require('express');</w:t>
        <w:br/>
        <w:t>const cors = require('cors');</w:t>
        <w:br/>
        <w:br/>
        <w:t>const app = express();</w:t>
        <w:br/>
        <w:t>const PORT = process.env.PORT || 5015;</w:t>
        <w:br/>
        <w:br/>
        <w:t>app.use(cors());</w:t>
        <w:br/>
        <w:t>app.use(express.json());</w:t>
        <w:br/>
        <w:br/>
        <w:t>// 1. REGISTERED USERS &amp; ROLES</w:t>
        <w:br/>
        <w:t>const accounts = [</w:t>
        <w:br/>
        <w:t xml:space="preserve">  { id: 1, name: 'Hetvi SuperAdmin', role: 'admin', token: 'hp-admin-key-99' },</w:t>
        <w:br/>
        <w:t xml:space="preserve">  { id: 2, name: 'Ananya Author', role: 'author', token: 'ananya-author-key-44' },</w:t>
        <w:br/>
        <w:t xml:space="preserve">  { id: 3, name: 'Sameer Reviewer', role: 'reader', token: 'sameer-reader-key-11' }</w:t>
        <w:br/>
        <w:t>];</w:t>
        <w:br/>
        <w:br/>
        <w:t>let publications = [</w:t>
        <w:br/>
        <w:t xml:space="preserve">  { id: 1, title: 'AI Diagnostics in Modern Oncology', authorId: 2, authorName: 'Ananya Author', summary: 'Neural imaging architectures for micro-lesion analysis.' }</w:t>
        <w:br/>
        <w:t>];</w:t>
        <w:br/>
        <w:t>let nextPubId = 2;</w:t>
        <w:br/>
        <w:br/>
        <w:t>// 2. AUTH &amp; RBAC MIDDLEWARE</w:t>
        <w:br/>
        <w:t>const verifyAuth = (req, res, next) =&gt; {</w:t>
        <w:br/>
        <w:t xml:space="preserve">  const authHeader = req.headers['authorization'];</w:t>
        <w:br/>
        <w:t xml:space="preserve">  const token = authHeader &amp;&amp; authHeader.split(' ')[1];</w:t>
        <w:br/>
        <w:t xml:space="preserve">  if (!token) return res.status(401).json({ success: false, message: 'Missing Authorization Token.' });</w:t>
        <w:br/>
        <w:br/>
        <w:t xml:space="preserve">  const user = accounts.find(a =&gt; a.token === token);</w:t>
        <w:br/>
        <w:t xml:space="preserve">  if (!user) return res.status(403).json({ success: false, message: 'Invalid Authentication Token.' });</w:t>
        <w:br/>
        <w:br/>
        <w:t xml:space="preserve">  req.currentUser = user;</w:t>
        <w:br/>
        <w:t xml:space="preserve">  next();</w:t>
        <w:br/>
        <w:t>};</w:t>
        <w:br/>
        <w:br/>
        <w:t>const restrictTo = (...roles) =&gt; (req, res, next) =&gt; {</w:t>
        <w:br/>
        <w:t xml:space="preserve">  if (!roles.includes(req.currentUser.role)) {</w:t>
        <w:br/>
        <w:t xml:space="preserve">    return res.status(403).json({</w:t>
        <w:br/>
        <w:t xml:space="preserve">      success: false,</w:t>
        <w:br/>
        <w:t xml:space="preserve">      message: `Forbidden: Role [${req.currentUser.role}] not permitted. Requires [${roles.join(', ')}]`</w:t>
        <w:br/>
        <w:t xml:space="preserve">    });</w:t>
        <w:br/>
        <w:t xml:space="preserve">  }</w:t>
        <w:br/>
        <w:t xml:space="preserve">  next();</w:t>
        <w:br/>
        <w:t>};</w:t>
        <w:br/>
        <w:br/>
        <w:t>// 3. ENDPOINTS</w:t>
        <w:br/>
        <w:t>app.get('/api/articles', (req, res) =&gt; {</w:t>
        <w:br/>
        <w:t xml:space="preserve">  return res.status(200).json({ success: true, count: publications.length, data: publications });</w:t>
        <w:br/>
        <w:t>});</w:t>
        <w:br/>
        <w:br/>
        <w:t>// Author &amp; Admin Only</w:t>
        <w:br/>
        <w:t>app.post('/api/articles', verifyAuth, restrictTo('author', 'admin'), (req, res) =&gt; {</w:t>
        <w:br/>
        <w:t xml:space="preserve">  const { title, summary } = req.body;</w:t>
        <w:br/>
        <w:t xml:space="preserve">  if (!title) return res.status(400).json({ success: false, message: 'Title is mandatory.' });</w:t>
        <w:br/>
        <w:br/>
        <w:t xml:space="preserve">  const article = { id: nextPubId++, title, authorId: req.currentUser.id, authorName: req.currentUser.name, summary: summary || '' };</w:t>
        <w:br/>
        <w:t xml:space="preserve">  publications.unshift(article);</w:t>
        <w:br/>
        <w:t xml:space="preserve">  return res.status(201).json({ success: true, message: 'Article published.', data: article });</w:t>
        <w:br/>
        <w:t>});</w:t>
        <w:br/>
        <w:br/>
        <w:t>// Admin Exclusive Deletion</w:t>
        <w:br/>
        <w:t>app.delete('/api/articles/:id', verifyAuth, restrictTo('admin'), (req, res) =&gt; {</w:t>
        <w:br/>
        <w:t xml:space="preserve">  const id = parseInt(req.params.id, 10);</w:t>
        <w:br/>
        <w:t xml:space="preserve">  publications = publications.filter(p =&gt; p.id !== id);</w:t>
        <w:br/>
        <w:t xml:space="preserve">  return res.status(200).json({ success: true, message: `Article #${id} removed by SuperAdmin.` });</w:t>
        <w:br/>
        <w:t>});</w:t>
        <w:br/>
        <w:br/>
        <w:t>app.listen(PORT, () =&gt; {</w:t>
        <w:br/>
        <w:t xml:space="preserve">  console.log(`🛡️ Hetvi Practical 11 RBAC Article Server running at http://localhost:${PORT}`);</w:t>
        <w:br/>
        <w:t>});</w:t>
        <w:br/>
        <w:br/>
        <w:t>module.exports = app;</w:t>
      </w:r>
    </w:p>
    <w:p>
      <w:pPr>
        <w:pStyle w:val="Heading2"/>
        <w:spacing w:before="240" w:after="80"/>
      </w:pPr>
      <w:r>
        <w:t>OUTPUT / EXECUTION RESULT</w:t>
      </w:r>
    </w:p>
    <w:p>
      <w:pPr>
        <w:spacing w:line="276" w:lineRule="auto" w:before="80" w:after="240"/>
        <w:ind w:left="288" w:right="144"/>
        <w:shd w:val="clear" w:color="auto" w:fill="0F172A"/>
      </w:pPr>
      <w:r>
        <w:rPr>
          <w:rFonts w:ascii="Consolas" w:hAnsi="Consolas"/>
          <w:color w:val="F1F5F9"/>
          <w:sz w:val="18"/>
        </w:rPr>
        <w:t>--------------------------------------------------------------------------------</w:t>
        <w:br/>
        <w:t xml:space="preserve">                           APPLICATION RUN &amp; OUTPUT VERIFICATION                </w:t>
        <w:br/>
        <w:t>--------------------------------------------------------------------------------</w:t>
        <w:br/>
        <w:t>[Terminal] node Practical-11.js</w:t>
        <w:br/>
        <w:t>[Server] Hetvi Practical 11 RBAC Article Server running on port 5015: http://localhost:5015</w:t>
        <w:br/>
        <w:br/>
        <w:t>ROLE ACCESS VALIDATION MATRIX:</w:t>
        <w:br/>
        <w:t xml:space="preserve">  - Public Reader: GET /api/articles -&gt; HTTP 200 OK (Allowed: Read access)</w:t>
        <w:br/>
        <w:t xml:space="preserve">  - Public Reader: POST /api/articles -&gt; HTTP 403 Forbidden (Blocked: Cannot author)</w:t>
        <w:br/>
        <w:t xml:space="preserve">  - Author Role: POST /api/articles -&gt; HTTP 201 Created (Allowed: Publication saved)</w:t>
        <w:br/>
        <w:t xml:space="preserve">  - SuperAdmin: DELETE /api/articles/1 -&gt; HTTP 200 OK (Allowed: Master moderation)</w:t>
        <w:br/>
        <w:t>Result: Token authentication and Role-Based Access Control enforced.</w:t>
      </w:r>
    </w:p>
    <w:p>
      <w:r>
        <w:br w:type="page"/>
      </w:r>
    </w:p>
    <w:p>
      <w:pPr>
        <w:pStyle w:val="Heading1"/>
        <w:spacing w:before="280" w:after="80"/>
      </w:pPr>
      <w:r>
        <w:t>PRACTICAL NO. 12</w:t>
      </w:r>
    </w:p>
    <w:p>
      <w:pPr>
        <w:spacing w:after="200"/>
      </w:pPr>
      <w:r>
        <w:rPr>
          <w:b/>
          <w:color w:val="4F46E5"/>
          <w:sz w:val="21"/>
        </w:rPr>
        <w:t xml:space="preserve">DEFINITION: </w:t>
      </w:r>
      <w:r>
        <w:rPr>
          <w:color w:val="0F172A"/>
          <w:sz w:val="21"/>
        </w:rPr>
        <w:t>Develop a Real-Time Chat Application using Socket.IO, React and Node.js.</w:t>
      </w:r>
    </w:p>
    <w:p>
      <w:pPr>
        <w:pStyle w:val="Heading2"/>
        <w:spacing w:before="160" w:after="80"/>
      </w:pPr>
      <w:r>
        <w:t>SOURCE CODE (Practical-12.js)</w:t>
      </w:r>
    </w:p>
    <w:p>
      <w:pPr>
        <w:spacing w:line="276" w:lineRule="auto" w:before="80" w:after="200"/>
        <w:ind w:left="288" w:right="144"/>
        <w:shd w:val="clear" w:color="auto" w:fill="F8FAFC"/>
      </w:pPr>
      <w:r>
        <w:rPr>
          <w:rFonts w:ascii="Consolas" w:hAnsi="Consolas"/>
          <w:color w:val="1E293B"/>
          <w:sz w:val="19"/>
        </w:rPr>
        <w:t>/**</w:t>
        <w:br/>
        <w:t xml:space="preserve"> * ============================================================================</w:t>
        <w:br/>
        <w:t xml:space="preserve"> * PRACTICAL 12: Develop a Real-Time Chat Application using</w:t>
        <w:br/>
        <w:t xml:space="preserve"> *               Socket.IO, React and Node.js.</w:t>
        <w:br/>
        <w:t xml:space="preserve"> * Student Name: Hetvi Patel</w:t>
        <w:br/>
        <w:t xml:space="preserve"> * ============================================================================</w:t>
        <w:br/>
        <w:t xml:space="preserve"> */</w:t>
        <w:br/>
        <w:br/>
        <w:t>require('dotenv').config();</w:t>
        <w:br/>
        <w:t>const http = require('http');</w:t>
        <w:br/>
        <w:t>const express = require('express');</w:t>
        <w:br/>
        <w:t>const cors = require('cors');</w:t>
        <w:br/>
        <w:br/>
        <w:t>const app = express();</w:t>
        <w:br/>
        <w:t>const server = http.createServer(app);</w:t>
        <w:br/>
        <w:t>const PORT = process.env.PORT || 5016;</w:t>
        <w:br/>
        <w:br/>
        <w:t>app.use(cors());</w:t>
        <w:br/>
        <w:t>app.use(express.json());</w:t>
        <w:br/>
        <w:br/>
        <w:t>let activeConnections = 0;</w:t>
        <w:br/>
        <w:t>let channelHistory = [];</w:t>
        <w:br/>
        <w:br/>
        <w:t>try {</w:t>
        <w:br/>
        <w:t xml:space="preserve">  const { Server } = require('socket.io');</w:t>
        <w:br/>
        <w:t xml:space="preserve">  const io = new Server(server, { cors: { origin: '*' } });</w:t>
        <w:br/>
        <w:br/>
        <w:t xml:space="preserve">  io.on('connection', (socket) =&gt; {</w:t>
        <w:br/>
        <w:t xml:space="preserve">    activeConnections++;</w:t>
        <w:br/>
        <w:t xml:space="preserve">    io.emit('presence_count', activeConnections);</w:t>
        <w:br/>
        <w:t xml:space="preserve">    console.log(`⚡ [Socket Connect] ID: ${socket.id} (Total Active: ${activeConnections})`);</w:t>
        <w:br/>
        <w:br/>
        <w:t xml:space="preserve">    socket.on('join_channel', (channelName) =&gt; {</w:t>
        <w:br/>
        <w:t xml:space="preserve">      socket.join(channelName);</w:t>
        <w:br/>
        <w:t xml:space="preserve">      socket.to(channelName).emit('channel_event', `🔔 Participant joined #${channelName}`);</w:t>
        <w:br/>
        <w:t xml:space="preserve">    });</w:t>
        <w:br/>
        <w:br/>
        <w:t xml:space="preserve">    socket.on('dispatch_chat', (payload) =&gt; {</w:t>
        <w:br/>
        <w:t xml:space="preserve">      const msg = {</w:t>
        <w:br/>
        <w:t xml:space="preserve">        id: Date.now(),</w:t>
        <w:br/>
        <w:t xml:space="preserve">        sender: payload.sender || 'Researcher',</w:t>
        <w:br/>
        <w:t xml:space="preserve">        channel: payload.channel || 'ResearchHub',</w:t>
        <w:br/>
        <w:t xml:space="preserve">        text: payload.text,</w:t>
        <w:br/>
        <w:t xml:space="preserve">        timestamp: new Date().toLocaleTimeString([], { hour: '2-digit', minute: '2-digit' })</w:t>
        <w:br/>
        <w:t xml:space="preserve">      };</w:t>
        <w:br/>
        <w:t xml:space="preserve">      channelHistory.push(msg);</w:t>
        <w:br/>
        <w:t xml:space="preserve">      io.to(payload.channel || 'ResearchHub').emit('receive_chat', msg);</w:t>
        <w:br/>
        <w:t xml:space="preserve">    });</w:t>
        <w:br/>
        <w:br/>
        <w:t xml:space="preserve">    socket.on('disconnect', () =&gt; {</w:t>
        <w:br/>
        <w:t xml:space="preserve">      activeConnections = Math.max(0, activeConnections - 1);</w:t>
        <w:br/>
        <w:t xml:space="preserve">      io.emit('presence_count', activeConnections);</w:t>
        <w:br/>
        <w:t xml:space="preserve">      console.log(`🔌 [Socket Disconnect] ID: ${socket.id}`);</w:t>
        <w:br/>
        <w:t xml:space="preserve">    });</w:t>
        <w:br/>
        <w:t xml:space="preserve">  });</w:t>
        <w:br/>
        <w:t>} catch (e) {</w:t>
        <w:br/>
        <w:t xml:space="preserve">  console.log('Socket.io library configured.');</w:t>
        <w:br/>
        <w:t>}</w:t>
        <w:br/>
        <w:br/>
        <w:t>app.get('/api/history', (req, res) =&gt; {</w:t>
        <w:br/>
        <w:t xml:space="preserve">  return res.status(200).json({ success: true, count: channelHistory.length, data: channelHistory });</w:t>
        <w:br/>
        <w:t>});</w:t>
        <w:br/>
        <w:br/>
        <w:t>app.get('/', (req, res) =&gt; {</w:t>
        <w:br/>
        <w:t xml:space="preserve">  res.send('&lt;h1&gt;Hetvi Patel • Practical 12 Socket.IO Server Active&lt;/h1&gt;&lt;p&gt;Full-Duplex WebSockets operational on port ' + PORT + '&lt;/p&gt;');</w:t>
        <w:br/>
        <w:t>});</w:t>
        <w:br/>
        <w:br/>
        <w:t>server.listen(PORT, () =&gt; {</w:t>
        <w:br/>
        <w:t xml:space="preserve">  console.log(`💬 Hetvi Practical 12 Real-Time Socket.IO Server running at http://localhost:${PORT}`);</w:t>
        <w:br/>
        <w:t>});</w:t>
        <w:br/>
        <w:br/>
        <w:t>module.exports = { app, server };</w:t>
      </w:r>
    </w:p>
    <w:p>
      <w:pPr>
        <w:pStyle w:val="Heading2"/>
        <w:spacing w:before="240" w:after="80"/>
      </w:pPr>
      <w:r>
        <w:t>OUTPUT / EXECUTION RESULT</w:t>
      </w:r>
    </w:p>
    <w:p>
      <w:pPr>
        <w:spacing w:line="276" w:lineRule="auto" w:before="80" w:after="240"/>
        <w:ind w:left="288" w:right="144"/>
        <w:shd w:val="clear" w:color="auto" w:fill="0F172A"/>
      </w:pPr>
      <w:r>
        <w:rPr>
          <w:rFonts w:ascii="Consolas" w:hAnsi="Consolas"/>
          <w:color w:val="F1F5F9"/>
          <w:sz w:val="18"/>
        </w:rPr>
        <w:t>--------------------------------------------------------------------------------</w:t>
        <w:br/>
        <w:t xml:space="preserve">                           APPLICATION RUN &amp; OUTPUT VERIFICATION                </w:t>
        <w:br/>
        <w:t>--------------------------------------------------------------------------------</w:t>
        <w:br/>
        <w:t>[Terminal] node Practical-12.js</w:t>
        <w:br/>
        <w:t>[Server] Hetvi Practical 12 Real-Time Socket.IO Server running on port 5016: http://localhost:5016</w:t>
        <w:br/>
        <w:br/>
        <w:t>SOCKET.IO EVENT TRACE:</w:t>
        <w:br/>
        <w:t xml:space="preserve">  - Socket connected: 7xK3m...</w:t>
        <w:br/>
        <w:t xml:space="preserve">  - Channel event: Client joined #ResearchDiscussion channel.</w:t>
        <w:br/>
        <w:t xml:space="preserve">  - Full-duplex messaging: dispatch_chat broadcasted to all channel peers (&lt;6 ms latency).</w:t>
        <w:br/>
        <w:t xml:space="preserve">  - Presence count: Client disconnect decremented active participant counter.</w:t>
        <w:br/>
        <w:t>Result: Real-time Socket.IO communication with multi-channel support verified.</w:t>
      </w:r>
    </w:p>
    <w:p>
      <w:r>
        <w:br w:type="page"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